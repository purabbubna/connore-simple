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CB99" w14:textId="77777777" w:rsidR="00CE0122" w:rsidRDefault="00000000">
      <w:pPr>
        <w:jc w:val="center"/>
      </w:pPr>
      <w:r>
        <w:rPr>
          <w:noProof/>
        </w:rPr>
        <w:drawing>
          <wp:inline distT="0" distB="0" distL="0" distR="0" wp14:anchorId="2E0720B4" wp14:editId="627E5329">
            <wp:extent cx="96012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e-logo.png"/>
                    <pic:cNvPicPr/>
                  </pic:nvPicPr>
                  <pic:blipFill>
                    <a:blip r:embed="rId8"/>
                    <a:stretch>
                      <a:fillRect/>
                    </a:stretch>
                  </pic:blipFill>
                  <pic:spPr>
                    <a:xfrm>
                      <a:off x="0" y="0"/>
                      <a:ext cx="960120" cy="960120"/>
                    </a:xfrm>
                    <a:prstGeom prst="rect">
                      <a:avLst/>
                    </a:prstGeom>
                  </pic:spPr>
                </pic:pic>
              </a:graphicData>
            </a:graphic>
          </wp:inline>
        </w:drawing>
      </w:r>
    </w:p>
    <w:p w14:paraId="43AA9FE6" w14:textId="77777777" w:rsidR="00CE0122" w:rsidRDefault="00000000">
      <w:pPr>
        <w:jc w:val="center"/>
      </w:pPr>
      <w:r>
        <w:rPr>
          <w:sz w:val="26"/>
        </w:rPr>
        <w:t>A DBMS Project Report on</w:t>
      </w:r>
    </w:p>
    <w:p w14:paraId="03C50304" w14:textId="77777777" w:rsidR="00CE0122" w:rsidRDefault="00000000">
      <w:pPr>
        <w:pStyle w:val="Title"/>
        <w:jc w:val="center"/>
      </w:pPr>
      <w:r>
        <w:t>Connore Student Networking Platform</w:t>
      </w:r>
    </w:p>
    <w:p w14:paraId="3811565E" w14:textId="77777777" w:rsidR="00CE0122" w:rsidRDefault="00000000">
      <w:pPr>
        <w:jc w:val="center"/>
      </w:pPr>
      <w:r>
        <w:rPr>
          <w:sz w:val="24"/>
        </w:rPr>
        <w:t>Database Management Systems Lab</w:t>
      </w:r>
      <w:r>
        <w:rPr>
          <w:sz w:val="24"/>
        </w:rPr>
        <w:br/>
        <w:t>Semester III  |  Batch B2</w:t>
      </w:r>
    </w:p>
    <w:p w14:paraId="0C2B2A8B" w14:textId="77777777" w:rsidR="00CE0122" w:rsidRDefault="00000000">
      <w:pPr>
        <w:jc w:val="center"/>
      </w:pPr>
      <w:r>
        <w:rPr>
          <w:sz w:val="24"/>
        </w:rPr>
        <w:t>Submitted by</w:t>
      </w:r>
    </w:p>
    <w:p w14:paraId="6F0BDA87" w14:textId="77777777" w:rsidR="00CE0122" w:rsidRDefault="00000000">
      <w:pPr>
        <w:jc w:val="center"/>
      </w:pPr>
      <w:r>
        <w:rPr>
          <w:b/>
          <w:sz w:val="24"/>
        </w:rPr>
        <w:t>Purab Bubna  (25070122145)</w:t>
      </w:r>
    </w:p>
    <w:p w14:paraId="34CB6A8D" w14:textId="77777777" w:rsidR="00CE0122" w:rsidRDefault="00000000">
      <w:pPr>
        <w:jc w:val="center"/>
      </w:pPr>
      <w:r>
        <w:rPr>
          <w:b/>
          <w:sz w:val="24"/>
        </w:rPr>
        <w:t>Rikisha Bhattacharya  (25070122155)</w:t>
      </w:r>
    </w:p>
    <w:p w14:paraId="7AC36049" w14:textId="77777777" w:rsidR="00CE0122" w:rsidRDefault="00000000">
      <w:pPr>
        <w:jc w:val="center"/>
      </w:pPr>
      <w:r>
        <w:rPr>
          <w:b/>
          <w:sz w:val="24"/>
        </w:rPr>
        <w:t>Riddhima Wadhane  (25070122154)</w:t>
      </w:r>
    </w:p>
    <w:p w14:paraId="3451D226" w14:textId="77777777" w:rsidR="00CE0122" w:rsidRDefault="00000000">
      <w:pPr>
        <w:jc w:val="center"/>
      </w:pPr>
      <w:r>
        <w:rPr>
          <w:b/>
          <w:sz w:val="24"/>
        </w:rPr>
        <w:t>Rashmi Hore  (25070122153)</w:t>
      </w:r>
    </w:p>
    <w:p w14:paraId="41F7B892" w14:textId="77777777" w:rsidR="00CE0122" w:rsidRDefault="00000000">
      <w:pPr>
        <w:jc w:val="center"/>
      </w:pPr>
      <w:r>
        <w:rPr>
          <w:sz w:val="24"/>
        </w:rPr>
        <w:br/>
        <w:t>Under the guidance of</w:t>
      </w:r>
    </w:p>
    <w:p w14:paraId="57709ECA" w14:textId="77777777" w:rsidR="00CE0122" w:rsidRDefault="00000000">
      <w:pPr>
        <w:jc w:val="center"/>
      </w:pPr>
      <w:r>
        <w:rPr>
          <w:b/>
          <w:sz w:val="26"/>
        </w:rPr>
        <w:t>Dr Jitendra Rajpurohit</w:t>
      </w:r>
    </w:p>
    <w:p w14:paraId="16889EDA" w14:textId="77777777" w:rsidR="00CE0122" w:rsidRDefault="00000000">
      <w:pPr>
        <w:jc w:val="center"/>
      </w:pPr>
      <w:r>
        <w:rPr>
          <w:b/>
          <w:sz w:val="24"/>
        </w:rPr>
        <w:br/>
        <w:t>Department of Computer Science and Engineering</w:t>
      </w:r>
    </w:p>
    <w:p w14:paraId="1242C127" w14:textId="77777777" w:rsidR="00CE0122" w:rsidRDefault="00000000">
      <w:pPr>
        <w:jc w:val="center"/>
      </w:pPr>
      <w:r>
        <w:rPr>
          <w:sz w:val="24"/>
        </w:rPr>
        <w:t>Symbiosis Institute of Technology Pune</w:t>
      </w:r>
      <w:r>
        <w:rPr>
          <w:sz w:val="24"/>
        </w:rPr>
        <w:br/>
        <w:t>Symbiosis International Deemed University</w:t>
      </w:r>
    </w:p>
    <w:p w14:paraId="25F8B23D" w14:textId="77777777" w:rsidR="00CE0122" w:rsidRDefault="00000000">
      <w:pPr>
        <w:jc w:val="center"/>
      </w:pPr>
      <w:r>
        <w:t>Academic Year 2026–2027</w:t>
      </w:r>
    </w:p>
    <w:p w14:paraId="50DA830F" w14:textId="77777777" w:rsidR="00CE0122" w:rsidRDefault="00000000">
      <w:pPr>
        <w:pStyle w:val="Heading1"/>
        <w:pageBreakBefore/>
      </w:pPr>
      <w:r>
        <w:lastRenderedPageBreak/>
        <w:t>Index</w:t>
      </w:r>
    </w:p>
    <w:tbl>
      <w:tblPr>
        <w:tblW w:w="0" w:type="auto"/>
        <w:jc w:val="center"/>
        <w:tblLayout w:type="fixed"/>
        <w:tblLook w:val="04A0" w:firstRow="1" w:lastRow="0" w:firstColumn="1" w:lastColumn="0" w:noHBand="0" w:noVBand="1"/>
      </w:tblPr>
      <w:tblGrid>
        <w:gridCol w:w="936"/>
        <w:gridCol w:w="7704"/>
        <w:gridCol w:w="1008"/>
      </w:tblGrid>
      <w:tr w:rsidR="00CE0122" w14:paraId="58B0B5C8"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9E2B96D" w14:textId="77777777" w:rsidR="00CE0122" w:rsidRDefault="00000000">
            <w:pPr>
              <w:spacing w:after="40" w:line="245" w:lineRule="auto"/>
            </w:pPr>
            <w:r>
              <w:rPr>
                <w:b/>
                <w:sz w:val="20"/>
              </w:rPr>
              <w:t>Section</w:t>
            </w:r>
          </w:p>
        </w:tc>
        <w:tc>
          <w:tcPr>
            <w:tcW w:w="770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9F088C7" w14:textId="77777777" w:rsidR="00CE0122" w:rsidRDefault="00000000">
            <w:pPr>
              <w:spacing w:after="40" w:line="245" w:lineRule="auto"/>
            </w:pPr>
            <w:r>
              <w:rPr>
                <w:b/>
                <w:sz w:val="20"/>
              </w:rPr>
              <w:t>Contents</w:t>
            </w:r>
          </w:p>
        </w:tc>
        <w:tc>
          <w:tcPr>
            <w:tcW w:w="100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BBC0FA3" w14:textId="77777777" w:rsidR="00CE0122" w:rsidRDefault="00000000">
            <w:pPr>
              <w:spacing w:after="40" w:line="245" w:lineRule="auto"/>
            </w:pPr>
            <w:r>
              <w:rPr>
                <w:b/>
                <w:sz w:val="20"/>
              </w:rPr>
              <w:t>Page</w:t>
            </w:r>
          </w:p>
        </w:tc>
      </w:tr>
      <w:tr w:rsidR="00CE0122" w14:paraId="4267E22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AA422" w14:textId="77777777" w:rsidR="00CE0122" w:rsidRDefault="00000000">
            <w:pPr>
              <w:spacing w:after="40" w:line="245" w:lineRule="auto"/>
            </w:pPr>
            <w:r>
              <w:rPr>
                <w:sz w:val="20"/>
              </w:rPr>
              <w:t>1</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76418" w14:textId="77777777" w:rsidR="00CE0122" w:rsidRDefault="00000000">
            <w:pPr>
              <w:spacing w:after="40" w:line="245" w:lineRule="auto"/>
            </w:pPr>
            <w:r>
              <w:rPr>
                <w:sz w:val="20"/>
              </w:rPr>
              <w:t>Introduction and problem statement</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7F250" w14:textId="77777777" w:rsidR="00CE0122" w:rsidRDefault="00000000">
            <w:pPr>
              <w:spacing w:after="40" w:line="245" w:lineRule="auto"/>
            </w:pPr>
            <w:r>
              <w:rPr>
                <w:sz w:val="20"/>
              </w:rPr>
              <w:t>3</w:t>
            </w:r>
          </w:p>
        </w:tc>
      </w:tr>
      <w:tr w:rsidR="00CE0122" w14:paraId="4CFB441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C762C" w14:textId="77777777" w:rsidR="00CE0122" w:rsidRDefault="00000000">
            <w:pPr>
              <w:spacing w:after="40" w:line="245" w:lineRule="auto"/>
            </w:pPr>
            <w:r>
              <w:rPr>
                <w:sz w:val="20"/>
              </w:rPr>
              <w:t>2</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E34B3" w14:textId="77777777" w:rsidR="00CE0122" w:rsidRDefault="00000000">
            <w:pPr>
              <w:spacing w:after="40" w:line="245" w:lineRule="auto"/>
            </w:pPr>
            <w:r>
              <w:rPr>
                <w:sz w:val="20"/>
              </w:rPr>
              <w:t>System architecture and modules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89224" w14:textId="77777777" w:rsidR="00CE0122" w:rsidRDefault="00000000">
            <w:pPr>
              <w:spacing w:after="40" w:line="245" w:lineRule="auto"/>
            </w:pPr>
            <w:r>
              <w:rPr>
                <w:sz w:val="20"/>
              </w:rPr>
              <w:t>4</w:t>
            </w:r>
          </w:p>
        </w:tc>
      </w:tr>
      <w:tr w:rsidR="00CE0122" w14:paraId="067B8BF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13951" w14:textId="77777777" w:rsidR="00CE0122" w:rsidRDefault="00000000">
            <w:pPr>
              <w:spacing w:after="40" w:line="245" w:lineRule="auto"/>
            </w:pPr>
            <w:r>
              <w:rPr>
                <w:sz w:val="20"/>
              </w:rPr>
              <w:t>3</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0D362" w14:textId="77777777" w:rsidR="00CE0122" w:rsidRDefault="00000000">
            <w:pPr>
              <w:spacing w:after="40" w:line="245" w:lineRule="auto"/>
            </w:pPr>
            <w:r>
              <w:rPr>
                <w:sz w:val="20"/>
              </w:rPr>
              <w:t>Functional requirements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A3336" w14:textId="77777777" w:rsidR="00CE0122" w:rsidRDefault="00000000">
            <w:pPr>
              <w:spacing w:after="40" w:line="245" w:lineRule="auto"/>
            </w:pPr>
            <w:r>
              <w:rPr>
                <w:sz w:val="20"/>
              </w:rPr>
              <w:t>5</w:t>
            </w:r>
          </w:p>
        </w:tc>
      </w:tr>
      <w:tr w:rsidR="00CE0122" w14:paraId="185FC55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450A0" w14:textId="77777777" w:rsidR="00CE0122" w:rsidRDefault="00000000">
            <w:pPr>
              <w:spacing w:after="40" w:line="245" w:lineRule="auto"/>
            </w:pPr>
            <w:r>
              <w:rPr>
                <w:sz w:val="20"/>
              </w:rPr>
              <w:t>4</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5ED2E" w14:textId="77777777" w:rsidR="00CE0122" w:rsidRDefault="00000000">
            <w:pPr>
              <w:spacing w:after="40" w:line="245" w:lineRule="auto"/>
            </w:pPr>
            <w:r>
              <w:rPr>
                <w:sz w:val="20"/>
              </w:rPr>
              <w:t>Entities relationships and attributes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8DC7E" w14:textId="77777777" w:rsidR="00CE0122" w:rsidRDefault="00000000">
            <w:pPr>
              <w:spacing w:after="40" w:line="245" w:lineRule="auto"/>
            </w:pPr>
            <w:r>
              <w:rPr>
                <w:sz w:val="20"/>
              </w:rPr>
              <w:t>6</w:t>
            </w:r>
          </w:p>
        </w:tc>
      </w:tr>
      <w:tr w:rsidR="00CE0122" w14:paraId="446A4E5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3305E" w14:textId="77777777" w:rsidR="00CE0122" w:rsidRDefault="00000000">
            <w:pPr>
              <w:spacing w:after="40" w:line="245" w:lineRule="auto"/>
            </w:pPr>
            <w:r>
              <w:rPr>
                <w:sz w:val="20"/>
              </w:rPr>
              <w:t>5</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346BD" w14:textId="77777777" w:rsidR="00CE0122" w:rsidRDefault="00000000">
            <w:pPr>
              <w:spacing w:after="40" w:line="245" w:lineRule="auto"/>
            </w:pPr>
            <w:r>
              <w:rPr>
                <w:sz w:val="20"/>
              </w:rPr>
              <w:t>ER and EER diagrams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D8A2B" w14:textId="77777777" w:rsidR="00CE0122" w:rsidRDefault="00000000">
            <w:pPr>
              <w:spacing w:after="40" w:line="245" w:lineRule="auto"/>
            </w:pPr>
            <w:r>
              <w:rPr>
                <w:sz w:val="20"/>
              </w:rPr>
              <w:t>7–8</w:t>
            </w:r>
          </w:p>
        </w:tc>
      </w:tr>
      <w:tr w:rsidR="00CE0122" w14:paraId="084503E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D2F36" w14:textId="77777777" w:rsidR="00CE0122" w:rsidRDefault="00000000">
            <w:pPr>
              <w:spacing w:after="40" w:line="245" w:lineRule="auto"/>
            </w:pPr>
            <w:r>
              <w:rPr>
                <w:sz w:val="20"/>
              </w:rPr>
              <w:t>6</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8F3E5" w14:textId="77777777" w:rsidR="00CE0122" w:rsidRDefault="00000000">
            <w:pPr>
              <w:spacing w:after="40" w:line="245" w:lineRule="auto"/>
            </w:pPr>
            <w:r>
              <w:rPr>
                <w:sz w:val="20"/>
              </w:rPr>
              <w:t>Relational schema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18AC2" w14:textId="77777777" w:rsidR="00CE0122" w:rsidRDefault="00000000">
            <w:pPr>
              <w:spacing w:after="40" w:line="245" w:lineRule="auto"/>
            </w:pPr>
            <w:r>
              <w:rPr>
                <w:sz w:val="20"/>
              </w:rPr>
              <w:t>9</w:t>
            </w:r>
          </w:p>
        </w:tc>
      </w:tr>
      <w:tr w:rsidR="00CE0122" w14:paraId="1AC2A58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37D13" w14:textId="77777777" w:rsidR="00CE0122" w:rsidRDefault="00000000">
            <w:pPr>
              <w:spacing w:after="40" w:line="245" w:lineRule="auto"/>
            </w:pPr>
            <w:r>
              <w:rPr>
                <w:sz w:val="20"/>
              </w:rPr>
              <w:t>7</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218AC" w14:textId="77777777" w:rsidR="00CE0122" w:rsidRDefault="00000000">
            <w:pPr>
              <w:spacing w:after="40" w:line="245" w:lineRule="auto"/>
            </w:pPr>
            <w:r>
              <w:rPr>
                <w:sz w:val="20"/>
              </w:rPr>
              <w:t>Anomalies and functional dependencies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93EFF" w14:textId="77777777" w:rsidR="00CE0122" w:rsidRDefault="00000000">
            <w:pPr>
              <w:spacing w:after="40" w:line="245" w:lineRule="auto"/>
            </w:pPr>
            <w:r>
              <w:rPr>
                <w:sz w:val="20"/>
              </w:rPr>
              <w:t>10</w:t>
            </w:r>
          </w:p>
        </w:tc>
      </w:tr>
      <w:tr w:rsidR="00CE0122" w14:paraId="7445577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55E00" w14:textId="77777777" w:rsidR="00CE0122" w:rsidRDefault="00000000">
            <w:pPr>
              <w:spacing w:after="40" w:line="245" w:lineRule="auto"/>
            </w:pPr>
            <w:r>
              <w:rPr>
                <w:sz w:val="20"/>
              </w:rPr>
              <w:t>8</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3E8B0" w14:textId="77777777" w:rsidR="00CE0122" w:rsidRDefault="00000000">
            <w:pPr>
              <w:spacing w:after="40" w:line="245" w:lineRule="auto"/>
            </w:pPr>
            <w:r>
              <w:rPr>
                <w:sz w:val="20"/>
              </w:rPr>
              <w:t>Normalization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274BD" w14:textId="77777777" w:rsidR="00CE0122" w:rsidRDefault="00000000">
            <w:pPr>
              <w:spacing w:after="40" w:line="245" w:lineRule="auto"/>
            </w:pPr>
            <w:r>
              <w:rPr>
                <w:sz w:val="20"/>
              </w:rPr>
              <w:t>11</w:t>
            </w:r>
          </w:p>
        </w:tc>
      </w:tr>
      <w:tr w:rsidR="00CE0122" w14:paraId="17032E8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96426" w14:textId="77777777" w:rsidR="00CE0122" w:rsidRDefault="00000000">
            <w:pPr>
              <w:spacing w:after="40" w:line="245" w:lineRule="auto"/>
            </w:pPr>
            <w:r>
              <w:rPr>
                <w:sz w:val="20"/>
              </w:rPr>
              <w:t>9</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3B947" w14:textId="77777777" w:rsidR="00CE0122" w:rsidRDefault="00000000">
            <w:pPr>
              <w:spacing w:after="40" w:line="245" w:lineRule="auto"/>
            </w:pPr>
            <w:r>
              <w:rPr>
                <w:sz w:val="20"/>
              </w:rPr>
              <w:t>Application of Codd rules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7D0D4" w14:textId="77777777" w:rsidR="00CE0122" w:rsidRDefault="00000000">
            <w:pPr>
              <w:spacing w:after="40" w:line="245" w:lineRule="auto"/>
            </w:pPr>
            <w:r>
              <w:rPr>
                <w:sz w:val="20"/>
              </w:rPr>
              <w:t>12</w:t>
            </w:r>
          </w:p>
        </w:tc>
      </w:tr>
      <w:tr w:rsidR="00CE0122" w14:paraId="68272EE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DD9BF" w14:textId="77777777" w:rsidR="00CE0122" w:rsidRDefault="00000000">
            <w:pPr>
              <w:spacing w:after="40" w:line="245" w:lineRule="auto"/>
            </w:pPr>
            <w:r>
              <w:rPr>
                <w:sz w:val="20"/>
              </w:rPr>
              <w:t>10</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75E43" w14:textId="77777777" w:rsidR="00CE0122" w:rsidRDefault="00000000">
            <w:pPr>
              <w:spacing w:after="40" w:line="245" w:lineRule="auto"/>
            </w:pPr>
            <w:r>
              <w:rPr>
                <w:sz w:val="20"/>
              </w:rPr>
              <w:t>MySQL table implementation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7FD25" w14:textId="77777777" w:rsidR="00CE0122" w:rsidRDefault="00000000">
            <w:pPr>
              <w:spacing w:after="40" w:line="245" w:lineRule="auto"/>
            </w:pPr>
            <w:r>
              <w:rPr>
                <w:sz w:val="20"/>
              </w:rPr>
              <w:t>13–16</w:t>
            </w:r>
          </w:p>
        </w:tc>
      </w:tr>
      <w:tr w:rsidR="00CE0122" w14:paraId="4CA9AFF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E8804" w14:textId="77777777" w:rsidR="00CE0122" w:rsidRDefault="00000000">
            <w:pPr>
              <w:spacing w:after="40" w:line="245" w:lineRule="auto"/>
            </w:pPr>
            <w:r>
              <w:rPr>
                <w:sz w:val="20"/>
              </w:rPr>
              <w:t>11</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4DB37" w14:textId="77777777" w:rsidR="00CE0122" w:rsidRDefault="00000000">
            <w:pPr>
              <w:spacing w:after="40" w:line="245" w:lineRule="auto"/>
            </w:pPr>
            <w:r>
              <w:rPr>
                <w:sz w:val="20"/>
              </w:rPr>
              <w:t>SQL queries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ABE0D" w14:textId="77777777" w:rsidR="00CE0122" w:rsidRDefault="00000000">
            <w:pPr>
              <w:spacing w:after="40" w:line="245" w:lineRule="auto"/>
            </w:pPr>
            <w:r>
              <w:rPr>
                <w:sz w:val="20"/>
              </w:rPr>
              <w:t>17</w:t>
            </w:r>
          </w:p>
        </w:tc>
      </w:tr>
      <w:tr w:rsidR="00CE0122" w14:paraId="2E6C79C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FABBC" w14:textId="77777777" w:rsidR="00CE0122" w:rsidRDefault="00000000">
            <w:pPr>
              <w:spacing w:after="40" w:line="245" w:lineRule="auto"/>
            </w:pPr>
            <w:r>
              <w:rPr>
                <w:sz w:val="20"/>
              </w:rPr>
              <w:t>12</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C1673" w14:textId="77777777" w:rsidR="00CE0122" w:rsidRDefault="00000000">
            <w:pPr>
              <w:spacing w:after="40" w:line="245" w:lineRule="auto"/>
            </w:pPr>
            <w:r>
              <w:rPr>
                <w:sz w:val="20"/>
              </w:rPr>
              <w:t>Function procedure and trigger</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61ABC" w14:textId="77777777" w:rsidR="00CE0122" w:rsidRDefault="00000000">
            <w:pPr>
              <w:spacing w:after="40" w:line="245" w:lineRule="auto"/>
            </w:pPr>
            <w:r>
              <w:rPr>
                <w:sz w:val="20"/>
              </w:rPr>
              <w:t>18</w:t>
            </w:r>
          </w:p>
        </w:tc>
      </w:tr>
      <w:tr w:rsidR="00CE0122" w14:paraId="1AEAFA6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8E58B" w14:textId="77777777" w:rsidR="00CE0122" w:rsidRDefault="00000000">
            <w:pPr>
              <w:spacing w:after="40" w:line="245" w:lineRule="auto"/>
            </w:pPr>
            <w:r>
              <w:rPr>
                <w:sz w:val="20"/>
              </w:rPr>
              <w:t>13</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AD0F3" w14:textId="77777777" w:rsidR="00CE0122" w:rsidRDefault="00000000">
            <w:pPr>
              <w:spacing w:after="40" w:line="245" w:lineRule="auto"/>
            </w:pPr>
            <w:r>
              <w:rPr>
                <w:sz w:val="20"/>
              </w:rPr>
              <w:t>Application and verification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ED0BE" w14:textId="77777777" w:rsidR="00CE0122" w:rsidRDefault="00000000">
            <w:pPr>
              <w:spacing w:after="40" w:line="245" w:lineRule="auto"/>
            </w:pPr>
            <w:r>
              <w:rPr>
                <w:sz w:val="20"/>
              </w:rPr>
              <w:t>19</w:t>
            </w:r>
          </w:p>
        </w:tc>
      </w:tr>
      <w:tr w:rsidR="00CE0122" w14:paraId="4212EA3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4A16C" w14:textId="77777777" w:rsidR="00CE0122" w:rsidRDefault="00000000">
            <w:pPr>
              <w:spacing w:after="40" w:line="245" w:lineRule="auto"/>
            </w:pPr>
            <w:r>
              <w:rPr>
                <w:sz w:val="20"/>
              </w:rPr>
              <w:t>14</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196EF" w14:textId="77777777" w:rsidR="00CE0122" w:rsidRDefault="00000000">
            <w:pPr>
              <w:spacing w:after="40" w:line="245" w:lineRule="auto"/>
            </w:pPr>
            <w:r>
              <w:rPr>
                <w:sz w:val="20"/>
              </w:rPr>
              <w:t>Conclusion contributions and references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81B7A" w14:textId="77777777" w:rsidR="00CE0122" w:rsidRDefault="00000000">
            <w:pPr>
              <w:spacing w:after="40" w:line="245" w:lineRule="auto"/>
            </w:pPr>
            <w:r>
              <w:rPr>
                <w:sz w:val="20"/>
              </w:rPr>
              <w:t>20</w:t>
            </w:r>
          </w:p>
        </w:tc>
      </w:tr>
    </w:tbl>
    <w:p w14:paraId="6AAF2F97" w14:textId="77777777" w:rsidR="00CE0122" w:rsidRDefault="00CE0122">
      <w:pPr>
        <w:spacing w:after="0"/>
      </w:pPr>
    </w:p>
    <w:p w14:paraId="5DC1B33B" w14:textId="77777777" w:rsidR="00CE0122" w:rsidRDefault="00000000">
      <w:pPr>
        <w:pStyle w:val="Heading1"/>
        <w:pageBreakBefore/>
      </w:pPr>
      <w:r>
        <w:lastRenderedPageBreak/>
        <w:t>1 Introduction and problem statement</w:t>
      </w:r>
    </w:p>
    <w:p w14:paraId="6B05D68B" w14:textId="77777777" w:rsidR="00CE0122" w:rsidRDefault="00000000">
      <w:pPr>
        <w:pStyle w:val="Heading2"/>
      </w:pPr>
      <w:r>
        <w:t>Introduction</w:t>
      </w:r>
    </w:p>
    <w:p w14:paraId="5A0472DA" w14:textId="77777777" w:rsidR="00CE0122" w:rsidRDefault="00000000">
      <w:r>
        <w:t>Connore assists students in college to connect with others who share their interests. A student creates a profile, chooses interests and joins communities of interest. Connection requests give both students a choice before social handles are shared. The site is available in two versions: Classic and Motion, running on the same Java back end and MySQL database.</w:t>
      </w:r>
    </w:p>
    <w:p w14:paraId="77B705CF" w14:textId="77777777" w:rsidR="00CE0122" w:rsidRDefault="00000000">
      <w:pPr>
        <w:pStyle w:val="Heading2"/>
      </w:pPr>
      <w:r>
        <w:t>Problem statement</w:t>
      </w:r>
    </w:p>
    <w:p w14:paraId="4366D6A0" w14:textId="77777777" w:rsidR="00CE0122" w:rsidRDefault="00000000">
      <w:r>
        <w:t>Student interests and contact information may be distributed among different groups and profiles. Connore compiles these records and provides students with control over what others can see. The database should not allow for duplicate selections or repeated pairs of students. It must store profiles, interests, memberships and connection states.</w:t>
      </w:r>
    </w:p>
    <w:p w14:paraId="5B449EDA" w14:textId="77777777" w:rsidR="00CE0122" w:rsidRDefault="00000000">
      <w:pPr>
        <w:pStyle w:val="Heading2"/>
      </w:pPr>
      <w:r>
        <w:t>Objectives</w:t>
      </w:r>
    </w:p>
    <w:p w14:paraId="728EEC28" w14:textId="77777777" w:rsidR="00CE0122" w:rsidRDefault="00000000">
      <w:r>
        <w:t>The project offers college domain registration, profile editing, interest based suggestions and community membership. It also handles request acceptance, rejection, expiration and blocking. These features illustrate keys, relationships, normalization, joins and transactions in the database design.</w:t>
      </w:r>
    </w:p>
    <w:p w14:paraId="7006A800" w14:textId="77777777" w:rsidR="00CE0122" w:rsidRDefault="00000000">
      <w:pPr>
        <w:pStyle w:val="Heading2"/>
      </w:pPr>
      <w:r>
        <w:t>Project scope</w:t>
      </w:r>
    </w:p>
    <w:tbl>
      <w:tblPr>
        <w:tblW w:w="0" w:type="auto"/>
        <w:jc w:val="center"/>
        <w:tblLayout w:type="fixed"/>
        <w:tblLook w:val="04A0" w:firstRow="1" w:lastRow="0" w:firstColumn="1" w:lastColumn="0" w:noHBand="0" w:noVBand="1"/>
      </w:tblPr>
      <w:tblGrid>
        <w:gridCol w:w="4824"/>
        <w:gridCol w:w="4824"/>
      </w:tblGrid>
      <w:tr w:rsidR="00CE0122" w14:paraId="36E8B858" w14:textId="77777777">
        <w:trPr>
          <w:cantSplit/>
          <w:tblHeader/>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A67F060" w14:textId="77777777" w:rsidR="00CE0122" w:rsidRDefault="00000000">
            <w:pPr>
              <w:spacing w:after="40" w:line="245" w:lineRule="auto"/>
            </w:pPr>
            <w:r>
              <w:rPr>
                <w:b/>
                <w:sz w:val="20"/>
              </w:rPr>
              <w:t>Included</w:t>
            </w:r>
          </w:p>
        </w:tc>
        <w:tc>
          <w:tcPr>
            <w:tcW w:w="482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07D6DC4" w14:textId="77777777" w:rsidR="00CE0122" w:rsidRDefault="00000000">
            <w:pPr>
              <w:spacing w:after="40" w:line="245" w:lineRule="auto"/>
            </w:pPr>
            <w:r>
              <w:rPr>
                <w:b/>
                <w:sz w:val="20"/>
              </w:rPr>
              <w:t>Outside the current implementation</w:t>
            </w:r>
          </w:p>
        </w:tc>
      </w:tr>
      <w:tr w:rsidR="00CE0122" w14:paraId="04A37845"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4CE08" w14:textId="77777777" w:rsidR="00CE0122" w:rsidRDefault="00000000">
            <w:pPr>
              <w:spacing w:after="40" w:line="245" w:lineRule="auto"/>
            </w:pPr>
            <w:r>
              <w:rPr>
                <w:sz w:val="20"/>
              </w:rPr>
              <w:t>Profiles and privacy settings</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0B604" w14:textId="77777777" w:rsidR="00CE0122" w:rsidRDefault="00000000">
            <w:pPr>
              <w:spacing w:after="40" w:line="245" w:lineRule="auto"/>
            </w:pPr>
            <w:r>
              <w:rPr>
                <w:sz w:val="20"/>
              </w:rPr>
              <w:t>Mailbox verification and password recovery</w:t>
            </w:r>
          </w:p>
        </w:tc>
      </w:tr>
      <w:tr w:rsidR="00CE0122" w14:paraId="319422AA"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9A71E" w14:textId="77777777" w:rsidR="00CE0122" w:rsidRDefault="00000000">
            <w:pPr>
              <w:spacing w:after="40" w:line="245" w:lineRule="auto"/>
            </w:pPr>
            <w:r>
              <w:rPr>
                <w:sz w:val="20"/>
              </w:rPr>
              <w:t>Interest suggestions and communities</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CEF46" w14:textId="77777777" w:rsidR="00CE0122" w:rsidRDefault="00000000">
            <w:pPr>
              <w:spacing w:after="40" w:line="245" w:lineRule="auto"/>
            </w:pPr>
            <w:r>
              <w:rPr>
                <w:sz w:val="20"/>
              </w:rPr>
              <w:t>Internal messaging</w:t>
            </w:r>
          </w:p>
        </w:tc>
      </w:tr>
      <w:tr w:rsidR="00CE0122" w14:paraId="5C11F56C"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2A7D4" w14:textId="77777777" w:rsidR="00CE0122" w:rsidRDefault="00000000">
            <w:pPr>
              <w:spacing w:after="40" w:line="245" w:lineRule="auto"/>
            </w:pPr>
            <w:r>
              <w:rPr>
                <w:sz w:val="20"/>
              </w:rPr>
              <w:t>Connection requests and shared social handles</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D4236" w14:textId="77777777" w:rsidR="00CE0122" w:rsidRDefault="00000000">
            <w:pPr>
              <w:spacing w:after="40" w:line="245" w:lineRule="auto"/>
            </w:pPr>
            <w:r>
              <w:rPr>
                <w:sz w:val="20"/>
              </w:rPr>
              <w:t>A web interface for catalog administration</w:t>
            </w:r>
          </w:p>
        </w:tc>
      </w:tr>
      <w:tr w:rsidR="00CE0122" w14:paraId="668EE7DA"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107FA" w14:textId="77777777" w:rsidR="00CE0122" w:rsidRDefault="00000000">
            <w:pPr>
              <w:spacing w:after="40" w:line="245" w:lineRule="auto"/>
            </w:pPr>
            <w:r>
              <w:rPr>
                <w:sz w:val="20"/>
              </w:rPr>
              <w:t>Classic and Motion frontend editions</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BD033" w14:textId="77777777" w:rsidR="00CE0122" w:rsidRDefault="00000000">
            <w:pPr>
              <w:spacing w:after="40" w:line="245" w:lineRule="auto"/>
            </w:pPr>
            <w:r>
              <w:rPr>
                <w:sz w:val="20"/>
              </w:rPr>
              <w:t>Public production hosting</w:t>
            </w:r>
          </w:p>
        </w:tc>
      </w:tr>
    </w:tbl>
    <w:p w14:paraId="1361804C" w14:textId="77777777" w:rsidR="00CE0122" w:rsidRDefault="00CE0122">
      <w:pPr>
        <w:spacing w:after="0"/>
      </w:pPr>
    </w:p>
    <w:p w14:paraId="1E839EE1" w14:textId="77777777" w:rsidR="00CE0122" w:rsidRDefault="00000000">
      <w:pPr>
        <w:pStyle w:val="Heading1"/>
        <w:pageBreakBefore/>
      </w:pPr>
      <w:r>
        <w:lastRenderedPageBreak/>
        <w:t>2 System architecture and modules</w:t>
      </w:r>
    </w:p>
    <w:p w14:paraId="3A72EB37" w14:textId="77777777" w:rsidR="00CE0122" w:rsidRDefault="00000000">
      <w:pPr>
        <w:keepNext/>
        <w:jc w:val="center"/>
      </w:pPr>
      <w:r>
        <w:rPr>
          <w:noProof/>
        </w:rPr>
        <w:drawing>
          <wp:inline distT="0" distB="0" distL="0" distR="0" wp14:anchorId="23492775" wp14:editId="487B8BFE">
            <wp:extent cx="5852160" cy="3291840"/>
            <wp:effectExtent l="0" t="0" r="0" b="0"/>
            <wp:docPr id="2" name="Picture 2" descr="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52160" cy="3291840"/>
                    </a:xfrm>
                    <a:prstGeom prst="rect">
                      <a:avLst/>
                    </a:prstGeom>
                  </pic:spPr>
                </pic:pic>
              </a:graphicData>
            </a:graphic>
          </wp:inline>
        </w:drawing>
      </w:r>
    </w:p>
    <w:p w14:paraId="65B66FC6" w14:textId="77777777" w:rsidR="00CE0122" w:rsidRDefault="00000000">
      <w:pPr>
        <w:pStyle w:val="Caption"/>
      </w:pPr>
      <w:r>
        <w:t>Figure 1  System architecture</w:t>
      </w:r>
    </w:p>
    <w:p w14:paraId="22EAF41F" w14:textId="77777777" w:rsidR="00CE0122" w:rsidRDefault="00000000">
      <w:r>
        <w:t>The browser makes a JSON request to the Java HTTP server. Valid requests are passed to endpoint classes which then pass to services which apply rules and call DAO classes. The DAO classes use prepared JDBC statements to read and update MySQL. The application is deployed on the built-in HTTP server of Java without Tomcat or Maven.</w:t>
      </w:r>
    </w:p>
    <w:tbl>
      <w:tblPr>
        <w:tblW w:w="0" w:type="auto"/>
        <w:jc w:val="center"/>
        <w:tblLayout w:type="fixed"/>
        <w:tblLook w:val="04A0" w:firstRow="1" w:lastRow="0" w:firstColumn="1" w:lastColumn="0" w:noHBand="0" w:noVBand="1"/>
      </w:tblPr>
      <w:tblGrid>
        <w:gridCol w:w="1800"/>
        <w:gridCol w:w="7848"/>
      </w:tblGrid>
      <w:tr w:rsidR="00CE0122" w14:paraId="184AB97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AA40009" w14:textId="77777777" w:rsidR="00CE0122" w:rsidRDefault="00000000">
            <w:pPr>
              <w:spacing w:after="40" w:line="245" w:lineRule="auto"/>
            </w:pPr>
            <w:r>
              <w:rPr>
                <w:b/>
                <w:sz w:val="20"/>
              </w:rPr>
              <w:t>Module</w:t>
            </w:r>
          </w:p>
        </w:tc>
        <w:tc>
          <w:tcPr>
            <w:tcW w:w="784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0A22AA4" w14:textId="77777777" w:rsidR="00CE0122" w:rsidRDefault="00000000">
            <w:pPr>
              <w:spacing w:after="40" w:line="245" w:lineRule="auto"/>
            </w:pPr>
            <w:r>
              <w:rPr>
                <w:b/>
                <w:sz w:val="20"/>
              </w:rPr>
              <w:t>Purpose</w:t>
            </w:r>
          </w:p>
        </w:tc>
      </w:tr>
      <w:tr w:rsidR="00CE0122" w14:paraId="6A17A5C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99C4B" w14:textId="77777777" w:rsidR="00CE0122" w:rsidRDefault="00000000">
            <w:pPr>
              <w:spacing w:after="40" w:line="245" w:lineRule="auto"/>
            </w:pPr>
            <w:r>
              <w:rPr>
                <w:sz w:val="20"/>
              </w:rPr>
              <w:t>Authentication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D941B" w14:textId="77777777" w:rsidR="00CE0122" w:rsidRDefault="00000000">
            <w:pPr>
              <w:spacing w:after="40" w:line="245" w:lineRule="auto"/>
            </w:pPr>
            <w:r>
              <w:rPr>
                <w:sz w:val="20"/>
              </w:rPr>
              <w:t>Registration, login, sessions and logout</w:t>
            </w:r>
          </w:p>
        </w:tc>
      </w:tr>
      <w:tr w:rsidR="00CE0122" w14:paraId="557EF14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E9DB4" w14:textId="77777777" w:rsidR="00CE0122" w:rsidRDefault="00000000">
            <w:pPr>
              <w:spacing w:after="40" w:line="245" w:lineRule="auto"/>
            </w:pPr>
            <w:r>
              <w:rPr>
                <w:sz w:val="20"/>
              </w:rPr>
              <w:t>Profile</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4CBE6" w14:textId="77777777" w:rsidR="00CE0122" w:rsidRDefault="00000000">
            <w:pPr>
              <w:spacing w:after="40" w:line="245" w:lineRule="auto"/>
            </w:pPr>
            <w:r>
              <w:rPr>
                <w:sz w:val="20"/>
              </w:rPr>
              <w:t>Details, selected interests, privacy settings and social handles</w:t>
            </w:r>
          </w:p>
        </w:tc>
      </w:tr>
      <w:tr w:rsidR="00CE0122" w14:paraId="2D00716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BDA0A" w14:textId="77777777" w:rsidR="00CE0122" w:rsidRDefault="00000000">
            <w:pPr>
              <w:spacing w:after="40" w:line="245" w:lineRule="auto"/>
            </w:pPr>
            <w:r>
              <w:rPr>
                <w:sz w:val="20"/>
              </w:rPr>
              <w:t>Matching</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8548D" w14:textId="77777777" w:rsidR="00CE0122" w:rsidRDefault="00000000">
            <w:pPr>
              <w:spacing w:after="40" w:line="245" w:lineRule="auto"/>
            </w:pPr>
            <w:r>
              <w:rPr>
                <w:sz w:val="20"/>
              </w:rPr>
              <w:t>Find eligible profiles and count shared interests</w:t>
            </w:r>
          </w:p>
        </w:tc>
      </w:tr>
      <w:tr w:rsidR="00CE0122" w14:paraId="7AD42E7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C4907" w14:textId="77777777" w:rsidR="00CE0122" w:rsidRDefault="00000000">
            <w:pPr>
              <w:spacing w:after="40" w:line="245" w:lineRule="auto"/>
            </w:pPr>
            <w:r>
              <w:rPr>
                <w:sz w:val="20"/>
              </w:rPr>
              <w:t>Connection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A50A2" w14:textId="77777777" w:rsidR="00CE0122" w:rsidRDefault="00000000">
            <w:pPr>
              <w:spacing w:after="40" w:line="245" w:lineRule="auto"/>
            </w:pPr>
            <w:r>
              <w:rPr>
                <w:sz w:val="20"/>
              </w:rPr>
              <w:t>Request, accept, decline, expire, reopen and block</w:t>
            </w:r>
          </w:p>
        </w:tc>
      </w:tr>
      <w:tr w:rsidR="00CE0122" w14:paraId="0D4E10F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68BDA" w14:textId="77777777" w:rsidR="00CE0122" w:rsidRDefault="00000000">
            <w:pPr>
              <w:spacing w:after="40" w:line="245" w:lineRule="auto"/>
            </w:pPr>
            <w:r>
              <w:rPr>
                <w:sz w:val="20"/>
              </w:rPr>
              <w:t>Community</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00C20" w14:textId="77777777" w:rsidR="00CE0122" w:rsidRDefault="00000000">
            <w:pPr>
              <w:spacing w:after="40" w:line="245" w:lineRule="auto"/>
            </w:pPr>
            <w:r>
              <w:rPr>
                <w:sz w:val="20"/>
              </w:rPr>
              <w:t>List communities, join, leave and view members</w:t>
            </w:r>
          </w:p>
        </w:tc>
      </w:tr>
    </w:tbl>
    <w:p w14:paraId="06EE0923" w14:textId="77777777" w:rsidR="00CE0122" w:rsidRDefault="00CE0122">
      <w:pPr>
        <w:spacing w:after="0"/>
      </w:pPr>
    </w:p>
    <w:p w14:paraId="74E12DAC" w14:textId="77777777" w:rsidR="00CE0122" w:rsidRDefault="00000000">
      <w:pPr>
        <w:pStyle w:val="Heading1"/>
        <w:pageBreakBefore/>
      </w:pPr>
      <w:r>
        <w:lastRenderedPageBreak/>
        <w:t>3 Functional requirements</w:t>
      </w:r>
    </w:p>
    <w:tbl>
      <w:tblPr>
        <w:tblW w:w="0" w:type="auto"/>
        <w:jc w:val="center"/>
        <w:tblLayout w:type="fixed"/>
        <w:tblLook w:val="04A0" w:firstRow="1" w:lastRow="0" w:firstColumn="1" w:lastColumn="0" w:noHBand="0" w:noVBand="1"/>
      </w:tblPr>
      <w:tblGrid>
        <w:gridCol w:w="936"/>
        <w:gridCol w:w="8712"/>
      </w:tblGrid>
      <w:tr w:rsidR="00CE0122" w14:paraId="383BADC1"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DA214E5" w14:textId="77777777" w:rsidR="00CE0122" w:rsidRDefault="00000000">
            <w:pPr>
              <w:spacing w:after="40" w:line="245" w:lineRule="auto"/>
            </w:pPr>
            <w:r>
              <w:rPr>
                <w:b/>
                <w:sz w:val="20"/>
              </w:rPr>
              <w:t>ID</w:t>
            </w:r>
          </w:p>
        </w:tc>
        <w:tc>
          <w:tcPr>
            <w:tcW w:w="871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E08874F" w14:textId="77777777" w:rsidR="00CE0122" w:rsidRDefault="00000000">
            <w:pPr>
              <w:spacing w:after="40" w:line="245" w:lineRule="auto"/>
            </w:pPr>
            <w:r>
              <w:rPr>
                <w:b/>
                <w:sz w:val="20"/>
              </w:rPr>
              <w:t>Requirement</w:t>
            </w:r>
          </w:p>
        </w:tc>
      </w:tr>
      <w:tr w:rsidR="00CE0122" w14:paraId="45C00FF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58699" w14:textId="77777777" w:rsidR="00CE0122" w:rsidRDefault="00000000">
            <w:pPr>
              <w:spacing w:after="40" w:line="245" w:lineRule="auto"/>
            </w:pPr>
            <w:r>
              <w:rPr>
                <w:sz w:val="20"/>
              </w:rPr>
              <w:t>FR01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99257" w14:textId="77777777" w:rsidR="00CE0122" w:rsidRDefault="00000000">
            <w:pPr>
              <w:spacing w:after="40" w:line="245" w:lineRule="auto"/>
            </w:pPr>
            <w:r>
              <w:rPr>
                <w:sz w:val="20"/>
              </w:rPr>
              <w:t>Register with a unique college email and log in using a password.</w:t>
            </w:r>
          </w:p>
        </w:tc>
      </w:tr>
      <w:tr w:rsidR="00CE0122" w14:paraId="21D05C7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22477" w14:textId="77777777" w:rsidR="00CE0122" w:rsidRDefault="00000000">
            <w:pPr>
              <w:spacing w:after="40" w:line="245" w:lineRule="auto"/>
            </w:pPr>
            <w:r>
              <w:rPr>
                <w:sz w:val="20"/>
              </w:rPr>
              <w:t>FR02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DD4FA" w14:textId="77777777" w:rsidR="00CE0122" w:rsidRDefault="00000000">
            <w:pPr>
              <w:spacing w:after="40" w:line="245" w:lineRule="auto"/>
            </w:pPr>
            <w:r>
              <w:rPr>
                <w:sz w:val="20"/>
              </w:rPr>
              <w:t>Create and edit a profile with a name, department, year and biography.</w:t>
            </w:r>
          </w:p>
        </w:tc>
      </w:tr>
      <w:tr w:rsidR="00CE0122" w14:paraId="4BAE7FF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79B9E" w14:textId="77777777" w:rsidR="00CE0122" w:rsidRDefault="00000000">
            <w:pPr>
              <w:spacing w:after="40" w:line="245" w:lineRule="auto"/>
            </w:pPr>
            <w:r>
              <w:rPr>
                <w:sz w:val="20"/>
              </w:rPr>
              <w:t>FR03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9CF31" w14:textId="77777777" w:rsidR="00CE0122" w:rsidRDefault="00000000">
            <w:pPr>
              <w:spacing w:after="40" w:line="245" w:lineRule="auto"/>
            </w:pPr>
            <w:r>
              <w:rPr>
                <w:sz w:val="20"/>
              </w:rPr>
              <w:t>Add or remove approved interests without duplicate selections.</w:t>
            </w:r>
          </w:p>
        </w:tc>
      </w:tr>
      <w:tr w:rsidR="00CE0122" w14:paraId="662FACD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0EA0D" w14:textId="77777777" w:rsidR="00CE0122" w:rsidRDefault="00000000">
            <w:pPr>
              <w:spacing w:after="40" w:line="245" w:lineRule="auto"/>
            </w:pPr>
            <w:r>
              <w:rPr>
                <w:sz w:val="20"/>
              </w:rPr>
              <w:t>FR04</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F9FBC" w14:textId="77777777" w:rsidR="00CE0122" w:rsidRDefault="00000000">
            <w:pPr>
              <w:spacing w:after="40" w:line="245" w:lineRule="auto"/>
            </w:pPr>
            <w:r>
              <w:rPr>
                <w:sz w:val="20"/>
              </w:rPr>
              <w:t>Control department and year visibility, and participation in suggestions.</w:t>
            </w:r>
          </w:p>
        </w:tc>
      </w:tr>
      <w:tr w:rsidR="00CE0122" w14:paraId="56A122E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591C6" w14:textId="77777777" w:rsidR="00CE0122" w:rsidRDefault="00000000">
            <w:pPr>
              <w:spacing w:after="40" w:line="245" w:lineRule="auto"/>
            </w:pPr>
            <w:r>
              <w:rPr>
                <w:sz w:val="20"/>
              </w:rPr>
              <w:t>FR05</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631CB" w14:textId="77777777" w:rsidR="00CE0122" w:rsidRDefault="00000000">
            <w:pPr>
              <w:spacing w:after="40" w:line="245" w:lineRule="auto"/>
            </w:pPr>
            <w:r>
              <w:rPr>
                <w:sz w:val="20"/>
              </w:rPr>
              <w:t>Suggest other students with shared interests, excluding active or blocked pairs.</w:t>
            </w:r>
          </w:p>
        </w:tc>
      </w:tr>
      <w:tr w:rsidR="00CE0122" w14:paraId="067614D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579F8" w14:textId="77777777" w:rsidR="00CE0122" w:rsidRDefault="00000000">
            <w:pPr>
              <w:spacing w:after="40" w:line="245" w:lineRule="auto"/>
            </w:pPr>
            <w:r>
              <w:rPr>
                <w:sz w:val="20"/>
              </w:rPr>
              <w:t>FR06</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50ECF" w14:textId="77777777" w:rsidR="00CE0122" w:rsidRDefault="00000000">
            <w:pPr>
              <w:spacing w:after="40" w:line="245" w:lineRule="auto"/>
            </w:pPr>
            <w:r>
              <w:rPr>
                <w:sz w:val="20"/>
              </w:rPr>
              <w:t>Send a connection request with an optional interest as context.</w:t>
            </w:r>
          </w:p>
        </w:tc>
      </w:tr>
      <w:tr w:rsidR="00CE0122" w14:paraId="71D414C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91B8B" w14:textId="77777777" w:rsidR="00CE0122" w:rsidRDefault="00000000">
            <w:pPr>
              <w:spacing w:after="40" w:line="245" w:lineRule="auto"/>
            </w:pPr>
            <w:r>
              <w:rPr>
                <w:sz w:val="20"/>
              </w:rPr>
              <w:t>FR07</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2953D" w14:textId="77777777" w:rsidR="00CE0122" w:rsidRDefault="00000000">
            <w:pPr>
              <w:spacing w:after="40" w:line="245" w:lineRule="auto"/>
            </w:pPr>
            <w:r>
              <w:rPr>
                <w:sz w:val="20"/>
              </w:rPr>
              <w:t>Allow only the receiver to accept or decline a pending request.</w:t>
            </w:r>
          </w:p>
        </w:tc>
      </w:tr>
      <w:tr w:rsidR="00CE0122" w14:paraId="1404FAD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F2642" w14:textId="77777777" w:rsidR="00CE0122" w:rsidRDefault="00000000">
            <w:pPr>
              <w:spacing w:after="40" w:line="245" w:lineRule="auto"/>
            </w:pPr>
            <w:r>
              <w:rPr>
                <w:sz w:val="20"/>
              </w:rPr>
              <w:t>FR08</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BA2E4" w14:textId="77777777" w:rsidR="00CE0122" w:rsidRDefault="00000000">
            <w:pPr>
              <w:spacing w:after="40" w:line="245" w:lineRule="auto"/>
            </w:pPr>
            <w:r>
              <w:rPr>
                <w:sz w:val="20"/>
              </w:rPr>
              <w:t>Expire pending requests after 48 hours and allow closed pairs to reopen.</w:t>
            </w:r>
          </w:p>
        </w:tc>
      </w:tr>
      <w:tr w:rsidR="00CE0122" w14:paraId="6B41F92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7E72B" w14:textId="77777777" w:rsidR="00CE0122" w:rsidRDefault="00000000">
            <w:pPr>
              <w:spacing w:after="40" w:line="245" w:lineRule="auto"/>
            </w:pPr>
            <w:r>
              <w:rPr>
                <w:sz w:val="20"/>
              </w:rPr>
              <w:t>FR09</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C2707" w14:textId="77777777" w:rsidR="00CE0122" w:rsidRDefault="00000000">
            <w:pPr>
              <w:spacing w:after="40" w:line="245" w:lineRule="auto"/>
            </w:pPr>
            <w:r>
              <w:rPr>
                <w:sz w:val="20"/>
              </w:rPr>
              <w:t>Accept an existing pair when the receiver sends a reverse request.</w:t>
            </w:r>
          </w:p>
        </w:tc>
      </w:tr>
      <w:tr w:rsidR="00CE0122" w14:paraId="4E8BD0E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1380B" w14:textId="77777777" w:rsidR="00CE0122" w:rsidRDefault="00000000">
            <w:pPr>
              <w:spacing w:after="40" w:line="245" w:lineRule="auto"/>
            </w:pPr>
            <w:r>
              <w:rPr>
                <w:sz w:val="20"/>
              </w:rPr>
              <w:t>FR10</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FF237" w14:textId="77777777" w:rsidR="00CE0122" w:rsidRDefault="00000000">
            <w:pPr>
              <w:spacing w:after="40" w:line="245" w:lineRule="auto"/>
            </w:pPr>
            <w:r>
              <w:rPr>
                <w:sz w:val="20"/>
              </w:rPr>
              <w:t>Allow a participant to block a pending or accepted pair.</w:t>
            </w:r>
          </w:p>
        </w:tc>
      </w:tr>
      <w:tr w:rsidR="00CE0122" w14:paraId="2EC2C04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99B69" w14:textId="77777777" w:rsidR="00CE0122" w:rsidRDefault="00000000">
            <w:pPr>
              <w:spacing w:after="40" w:line="245" w:lineRule="auto"/>
            </w:pPr>
            <w:r>
              <w:rPr>
                <w:sz w:val="20"/>
              </w:rPr>
              <w:t>FR11</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BEA28" w14:textId="77777777" w:rsidR="00CE0122" w:rsidRDefault="00000000">
            <w:pPr>
              <w:spacing w:after="40" w:line="245" w:lineRule="auto"/>
            </w:pPr>
            <w:r>
              <w:rPr>
                <w:sz w:val="20"/>
              </w:rPr>
              <w:t>List communities and support joining, leaving and viewing members.</w:t>
            </w:r>
          </w:p>
        </w:tc>
      </w:tr>
      <w:tr w:rsidR="00CE0122" w14:paraId="6F25B0E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7ED31" w14:textId="77777777" w:rsidR="00CE0122" w:rsidRDefault="00000000">
            <w:pPr>
              <w:spacing w:after="40" w:line="245" w:lineRule="auto"/>
            </w:pPr>
            <w:r>
              <w:rPr>
                <w:sz w:val="20"/>
              </w:rPr>
              <w:t>FR12</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33283" w14:textId="77777777" w:rsidR="00CE0122" w:rsidRDefault="00000000">
            <w:pPr>
              <w:spacing w:after="40" w:line="245" w:lineRule="auto"/>
            </w:pPr>
            <w:r>
              <w:rPr>
                <w:sz w:val="20"/>
              </w:rPr>
              <w:t>Show opted-in social handles only through accepted connections.</w:t>
            </w:r>
          </w:p>
        </w:tc>
      </w:tr>
      <w:tr w:rsidR="00CE0122" w14:paraId="1A3FA0A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0193C" w14:textId="77777777" w:rsidR="00CE0122" w:rsidRDefault="00000000">
            <w:pPr>
              <w:spacing w:after="40" w:line="245" w:lineRule="auto"/>
            </w:pPr>
            <w:r>
              <w:rPr>
                <w:sz w:val="20"/>
              </w:rPr>
              <w:t>FR13</w:t>
            </w:r>
          </w:p>
        </w:tc>
        <w:tc>
          <w:tcPr>
            <w:tcW w:w="87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4D6C1" w14:textId="77777777" w:rsidR="00CE0122" w:rsidRDefault="00000000">
            <w:pPr>
              <w:spacing w:after="40" w:line="245" w:lineRule="auto"/>
            </w:pPr>
            <w:r>
              <w:rPr>
                <w:sz w:val="20"/>
              </w:rPr>
              <w:t>Offer an optional Motion edition with pause and reduced-motion support.</w:t>
            </w:r>
          </w:p>
        </w:tc>
      </w:tr>
    </w:tbl>
    <w:p w14:paraId="1602E7C9" w14:textId="77777777" w:rsidR="00CE0122" w:rsidRDefault="00CE0122">
      <w:pPr>
        <w:spacing w:after="0"/>
      </w:pPr>
    </w:p>
    <w:p w14:paraId="0882B794" w14:textId="77777777" w:rsidR="00CE0122" w:rsidRDefault="00000000">
      <w:pPr>
        <w:pStyle w:val="Heading2"/>
      </w:pPr>
      <w:r>
        <w:t>Input validation</w:t>
      </w:r>
    </w:p>
    <w:p w14:paraId="19C96D07" w14:textId="77777777" w:rsidR="00CE0122" w:rsidRDefault="00000000">
      <w:r>
        <w:t>The maximum lengths of names, departments and biographies are 100, 60 and 500 characters. Year of study may be blank or 1-6. The password should be 8-200 characters long. College domain validation is performed on the domain part of the address, but there is no mailbox validation or password recovery.</w:t>
      </w:r>
    </w:p>
    <w:p w14:paraId="5F686B3A" w14:textId="77777777" w:rsidR="00CE0122" w:rsidRDefault="00000000">
      <w:pPr>
        <w:pStyle w:val="Heading1"/>
        <w:pageBreakBefore/>
      </w:pPr>
      <w:r>
        <w:lastRenderedPageBreak/>
        <w:t>4 Entities relationships and attributes</w:t>
      </w:r>
    </w:p>
    <w:p w14:paraId="43E66710" w14:textId="77777777" w:rsidR="00CE0122" w:rsidRDefault="00000000">
      <w:r>
        <w:t>There are thirteen tables in the design. Account contains login information, student_profile contains student information. Many-to-many relationships are resolved by Student_interest and community_membership. Connection records the requester and receiver roles, and its subtype tables hold the information for each state. All attributes and keys are listed in the relational schema.</w:t>
      </w:r>
    </w:p>
    <w:tbl>
      <w:tblPr>
        <w:tblW w:w="0" w:type="auto"/>
        <w:jc w:val="center"/>
        <w:tblLayout w:type="fixed"/>
        <w:tblLook w:val="04A0" w:firstRow="1" w:lastRow="0" w:firstColumn="1" w:lastColumn="0" w:noHBand="0" w:noVBand="1"/>
      </w:tblPr>
      <w:tblGrid>
        <w:gridCol w:w="2232"/>
        <w:gridCol w:w="4104"/>
        <w:gridCol w:w="3312"/>
      </w:tblGrid>
      <w:tr w:rsidR="00CE0122" w14:paraId="51D06CD8"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90CA63A" w14:textId="77777777" w:rsidR="00CE0122" w:rsidRDefault="00000000">
            <w:pPr>
              <w:spacing w:after="40" w:line="245" w:lineRule="auto"/>
            </w:pPr>
            <w:r>
              <w:rPr>
                <w:b/>
                <w:sz w:val="20"/>
              </w:rPr>
              <w:t>Entity</w:t>
            </w:r>
          </w:p>
        </w:tc>
        <w:tc>
          <w:tcPr>
            <w:tcW w:w="410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55201F8" w14:textId="77777777" w:rsidR="00CE0122" w:rsidRDefault="00000000">
            <w:pPr>
              <w:spacing w:after="40" w:line="245" w:lineRule="auto"/>
            </w:pPr>
            <w:r>
              <w:rPr>
                <w:b/>
                <w:sz w:val="20"/>
              </w:rPr>
              <w:t>Key and main attributes</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6226D85" w14:textId="77777777" w:rsidR="00CE0122" w:rsidRDefault="00000000">
            <w:pPr>
              <w:spacing w:after="40" w:line="245" w:lineRule="auto"/>
            </w:pPr>
            <w:r>
              <w:rPr>
                <w:b/>
                <w:sz w:val="20"/>
              </w:rPr>
              <w:t>Relationship</w:t>
            </w:r>
          </w:p>
        </w:tc>
      </w:tr>
      <w:tr w:rsidR="00CE0122" w14:paraId="458DF5E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C7907" w14:textId="77777777" w:rsidR="00CE0122" w:rsidRDefault="00000000">
            <w:pPr>
              <w:spacing w:after="40" w:line="245" w:lineRule="auto"/>
            </w:pPr>
            <w:r>
              <w:rPr>
                <w:sz w:val="20"/>
              </w:rPr>
              <w:t>account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BE439" w14:textId="77777777" w:rsidR="00CE0122" w:rsidRDefault="00000000">
            <w:pPr>
              <w:spacing w:after="40" w:line="245" w:lineRule="auto"/>
            </w:pPr>
            <w:r>
              <w:rPr>
                <w:sz w:val="20"/>
              </w:rPr>
              <w:t>account_id; email, password_hash</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F4104" w14:textId="77777777" w:rsidR="00CE0122" w:rsidRDefault="00000000">
            <w:pPr>
              <w:spacing w:after="40" w:line="245" w:lineRule="auto"/>
            </w:pPr>
            <w:r>
              <w:rPr>
                <w:sz w:val="20"/>
              </w:rPr>
              <w:t>Parent of profile</w:t>
            </w:r>
          </w:p>
        </w:tc>
      </w:tr>
      <w:tr w:rsidR="00CE0122" w14:paraId="2B9886E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00C70" w14:textId="77777777" w:rsidR="00CE0122" w:rsidRDefault="00000000">
            <w:pPr>
              <w:spacing w:after="40" w:line="245" w:lineRule="auto"/>
            </w:pPr>
            <w:r>
              <w:rPr>
                <w:sz w:val="20"/>
              </w:rPr>
              <w:t>student_profile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A1D3F" w14:textId="77777777" w:rsidR="00CE0122" w:rsidRDefault="00000000">
            <w:pPr>
              <w:spacing w:after="40" w:line="245" w:lineRule="auto"/>
            </w:pPr>
            <w:r>
              <w:rPr>
                <w:sz w:val="20"/>
              </w:rPr>
              <w:t>student_id; name, department, year, bio, privacy flags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0DDC5" w14:textId="77777777" w:rsidR="00CE0122" w:rsidRDefault="00000000">
            <w:pPr>
              <w:spacing w:after="40" w:line="245" w:lineRule="auto"/>
            </w:pPr>
            <w:r>
              <w:rPr>
                <w:sz w:val="20"/>
              </w:rPr>
              <w:t>One account; many interests and memberships</w:t>
            </w:r>
          </w:p>
        </w:tc>
      </w:tr>
      <w:tr w:rsidR="00CE0122" w14:paraId="11DF95A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C8944" w14:textId="77777777" w:rsidR="00CE0122" w:rsidRDefault="00000000">
            <w:pPr>
              <w:spacing w:after="40" w:line="245" w:lineRule="auto"/>
            </w:pPr>
            <w:r>
              <w:rPr>
                <w:sz w:val="20"/>
              </w:rPr>
              <w:t>social_link</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AA967" w14:textId="77777777" w:rsidR="00CE0122" w:rsidRDefault="00000000">
            <w:pPr>
              <w:spacing w:after="40" w:line="245" w:lineRule="auto"/>
            </w:pPr>
            <w:r>
              <w:rPr>
                <w:sz w:val="20"/>
              </w:rPr>
              <w:t>link_id; platform, handle, shared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1BAFE" w14:textId="77777777" w:rsidR="00CE0122" w:rsidRDefault="00000000">
            <w:pPr>
              <w:spacing w:after="40" w:line="245" w:lineRule="auto"/>
            </w:pPr>
            <w:r>
              <w:rPr>
                <w:sz w:val="20"/>
              </w:rPr>
              <w:t>Belongs to one profile</w:t>
            </w:r>
          </w:p>
        </w:tc>
      </w:tr>
      <w:tr w:rsidR="00CE0122" w14:paraId="41172E4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D6A1B" w14:textId="77777777" w:rsidR="00CE0122" w:rsidRDefault="00000000">
            <w:pPr>
              <w:spacing w:after="40" w:line="245" w:lineRule="auto"/>
            </w:pPr>
            <w:r>
              <w:rPr>
                <w:sz w:val="20"/>
              </w:rPr>
              <w:t>category</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C755B" w14:textId="77777777" w:rsidR="00CE0122" w:rsidRDefault="00000000">
            <w:pPr>
              <w:spacing w:after="40" w:line="245" w:lineRule="auto"/>
            </w:pPr>
            <w:r>
              <w:rPr>
                <w:sz w:val="20"/>
              </w:rPr>
              <w:t>category_id; name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F254F" w14:textId="77777777" w:rsidR="00CE0122" w:rsidRDefault="00000000">
            <w:pPr>
              <w:spacing w:after="40" w:line="245" w:lineRule="auto"/>
            </w:pPr>
            <w:r>
              <w:rPr>
                <w:sz w:val="20"/>
              </w:rPr>
              <w:t>Groups interests</w:t>
            </w:r>
          </w:p>
        </w:tc>
      </w:tr>
      <w:tr w:rsidR="00CE0122" w14:paraId="5FC43B3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726D2" w14:textId="77777777" w:rsidR="00CE0122" w:rsidRDefault="00000000">
            <w:pPr>
              <w:spacing w:after="40" w:line="245" w:lineRule="auto"/>
            </w:pPr>
            <w:r>
              <w:rPr>
                <w:sz w:val="20"/>
              </w:rPr>
              <w:t>interest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915A3" w14:textId="77777777" w:rsidR="00CE0122" w:rsidRDefault="00000000">
            <w:pPr>
              <w:spacing w:after="40" w:line="245" w:lineRule="auto"/>
            </w:pPr>
            <w:r>
              <w:rPr>
                <w:sz w:val="20"/>
              </w:rPr>
              <w:t>interest_id; name, category_id, is_approved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FF5C3" w14:textId="77777777" w:rsidR="00CE0122" w:rsidRDefault="00000000">
            <w:pPr>
              <w:spacing w:after="40" w:line="245" w:lineRule="auto"/>
            </w:pPr>
            <w:r>
              <w:rPr>
                <w:sz w:val="20"/>
              </w:rPr>
              <w:t>Selected by many students</w:t>
            </w:r>
          </w:p>
        </w:tc>
      </w:tr>
      <w:tr w:rsidR="00CE0122" w14:paraId="7F1BE4C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187AD" w14:textId="77777777" w:rsidR="00CE0122" w:rsidRDefault="00000000">
            <w:pPr>
              <w:spacing w:after="40" w:line="245" w:lineRule="auto"/>
            </w:pPr>
            <w:r>
              <w:rPr>
                <w:sz w:val="20"/>
              </w:rPr>
              <w:t>student_interest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EBCA2" w14:textId="77777777" w:rsidR="00CE0122" w:rsidRDefault="00000000">
            <w:pPr>
              <w:spacing w:after="40" w:line="245" w:lineRule="auto"/>
            </w:pPr>
            <w:r>
              <w:rPr>
                <w:sz w:val="20"/>
              </w:rPr>
              <w:t>student_id + interest_id; added_at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762F4" w14:textId="77777777" w:rsidR="00CE0122" w:rsidRDefault="00000000">
            <w:pPr>
              <w:spacing w:after="40" w:line="245" w:lineRule="auto"/>
            </w:pPr>
            <w:r>
              <w:rPr>
                <w:sz w:val="20"/>
              </w:rPr>
              <w:t>Student–interest junction</w:t>
            </w:r>
          </w:p>
        </w:tc>
      </w:tr>
      <w:tr w:rsidR="00CE0122" w14:paraId="51C293F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4CB0F" w14:textId="77777777" w:rsidR="00CE0122" w:rsidRDefault="00000000">
            <w:pPr>
              <w:spacing w:after="40" w:line="245" w:lineRule="auto"/>
            </w:pPr>
            <w:r>
              <w:rPr>
                <w:sz w:val="20"/>
              </w:rPr>
              <w:t>community</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EF44F" w14:textId="77777777" w:rsidR="00CE0122" w:rsidRDefault="00000000">
            <w:pPr>
              <w:spacing w:after="40" w:line="245" w:lineRule="auto"/>
            </w:pPr>
            <w:r>
              <w:rPr>
                <w:sz w:val="20"/>
              </w:rPr>
              <w:t>community_id; interest_id, description</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F7043" w14:textId="77777777" w:rsidR="00CE0122" w:rsidRDefault="00000000">
            <w:pPr>
              <w:spacing w:after="40" w:line="245" w:lineRule="auto"/>
            </w:pPr>
            <w:r>
              <w:rPr>
                <w:sz w:val="20"/>
              </w:rPr>
              <w:t>At most one per interest</w:t>
            </w:r>
          </w:p>
        </w:tc>
      </w:tr>
      <w:tr w:rsidR="00CE0122" w14:paraId="02AB442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2DAC6" w14:textId="77777777" w:rsidR="00CE0122" w:rsidRDefault="00000000">
            <w:pPr>
              <w:spacing w:after="40" w:line="245" w:lineRule="auto"/>
            </w:pPr>
            <w:r>
              <w:rPr>
                <w:sz w:val="20"/>
              </w:rPr>
              <w:t>community_</w:t>
            </w:r>
            <w:r>
              <w:rPr>
                <w:sz w:val="20"/>
              </w:rPr>
              <w:br/>
              <w:t>membership</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F9D51" w14:textId="77777777" w:rsidR="00CE0122" w:rsidRDefault="00000000">
            <w:pPr>
              <w:spacing w:after="40" w:line="245" w:lineRule="auto"/>
            </w:pPr>
            <w:r>
              <w:rPr>
                <w:sz w:val="20"/>
              </w:rPr>
              <w:t>student_id + community_id; joined_at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31FE4" w14:textId="77777777" w:rsidR="00CE0122" w:rsidRDefault="00000000">
            <w:pPr>
              <w:spacing w:after="40" w:line="245" w:lineRule="auto"/>
            </w:pPr>
            <w:r>
              <w:rPr>
                <w:sz w:val="20"/>
              </w:rPr>
              <w:t>Student–community junction</w:t>
            </w:r>
          </w:p>
        </w:tc>
      </w:tr>
      <w:tr w:rsidR="00CE0122" w14:paraId="56CD6C3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222DE" w14:textId="77777777" w:rsidR="00CE0122" w:rsidRDefault="00000000">
            <w:pPr>
              <w:spacing w:after="40" w:line="245" w:lineRule="auto"/>
            </w:pPr>
            <w:r>
              <w:rPr>
                <w:sz w:val="20"/>
              </w:rPr>
              <w:t>connection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0A046" w14:textId="77777777" w:rsidR="00CE0122" w:rsidRDefault="00000000">
            <w:pPr>
              <w:spacing w:after="40" w:line="245" w:lineRule="auto"/>
            </w:pPr>
            <w:r>
              <w:rPr>
                <w:sz w:val="20"/>
              </w:rPr>
              <w:t>connection_id; requester, receiver, status, context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1977D" w14:textId="77777777" w:rsidR="00CE0122" w:rsidRDefault="00000000">
            <w:pPr>
              <w:spacing w:after="40" w:line="245" w:lineRule="auto"/>
            </w:pPr>
            <w:r>
              <w:rPr>
                <w:sz w:val="20"/>
              </w:rPr>
              <w:t>One unordered student pair</w:t>
            </w:r>
          </w:p>
        </w:tc>
      </w:tr>
      <w:tr w:rsidR="00CE0122" w14:paraId="6849450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CDFE8" w14:textId="77777777" w:rsidR="00CE0122" w:rsidRDefault="00000000">
            <w:pPr>
              <w:spacing w:after="40" w:line="245" w:lineRule="auto"/>
            </w:pPr>
            <w:r>
              <w:rPr>
                <w:sz w:val="20"/>
              </w:rPr>
              <w:t>pending_request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69907" w14:textId="77777777" w:rsidR="00CE0122" w:rsidRDefault="00000000">
            <w:pPr>
              <w:spacing w:after="40" w:line="245" w:lineRule="auto"/>
            </w:pPr>
            <w:r>
              <w:rPr>
                <w:sz w:val="20"/>
              </w:rPr>
              <w:t>connection_id; expires_at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981E6" w14:textId="77777777" w:rsidR="00CE0122" w:rsidRDefault="00000000">
            <w:pPr>
              <w:spacing w:after="40" w:line="245" w:lineRule="auto"/>
            </w:pPr>
            <w:r>
              <w:rPr>
                <w:sz w:val="20"/>
              </w:rPr>
              <w:t>Pending subtype</w:t>
            </w:r>
          </w:p>
        </w:tc>
      </w:tr>
      <w:tr w:rsidR="00CE0122" w14:paraId="7E9BE3B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9C34E" w14:textId="77777777" w:rsidR="00CE0122" w:rsidRDefault="00000000">
            <w:pPr>
              <w:spacing w:after="40" w:line="245" w:lineRule="auto"/>
            </w:pPr>
            <w:r>
              <w:rPr>
                <w:sz w:val="20"/>
              </w:rPr>
              <w:t>accepted_connection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67627" w14:textId="77777777" w:rsidR="00CE0122" w:rsidRDefault="00000000">
            <w:pPr>
              <w:spacing w:after="40" w:line="245" w:lineRule="auto"/>
            </w:pPr>
            <w:r>
              <w:rPr>
                <w:sz w:val="20"/>
              </w:rPr>
              <w:t>connection_id; connected_at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FA8CE" w14:textId="77777777" w:rsidR="00CE0122" w:rsidRDefault="00000000">
            <w:pPr>
              <w:spacing w:after="40" w:line="245" w:lineRule="auto"/>
            </w:pPr>
            <w:r>
              <w:rPr>
                <w:sz w:val="20"/>
              </w:rPr>
              <w:t>Accepted subtype</w:t>
            </w:r>
          </w:p>
        </w:tc>
      </w:tr>
      <w:tr w:rsidR="00CE0122" w14:paraId="46B8C38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CC1FF" w14:textId="77777777" w:rsidR="00CE0122" w:rsidRDefault="00000000">
            <w:pPr>
              <w:spacing w:after="40" w:line="245" w:lineRule="auto"/>
            </w:pPr>
            <w:r>
              <w:rPr>
                <w:sz w:val="20"/>
              </w:rPr>
              <w:t>closed_request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B22AF" w14:textId="77777777" w:rsidR="00CE0122" w:rsidRDefault="00000000">
            <w:pPr>
              <w:spacing w:after="40" w:line="245" w:lineRule="auto"/>
            </w:pPr>
            <w:r>
              <w:rPr>
                <w:sz w:val="20"/>
              </w:rPr>
              <w:t>connection_id; outcome, closed_at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E859D" w14:textId="77777777" w:rsidR="00CE0122" w:rsidRDefault="00000000">
            <w:pPr>
              <w:spacing w:after="40" w:line="245" w:lineRule="auto"/>
            </w:pPr>
            <w:r>
              <w:rPr>
                <w:sz w:val="20"/>
              </w:rPr>
              <w:t>Closed subtype</w:t>
            </w:r>
          </w:p>
        </w:tc>
      </w:tr>
      <w:tr w:rsidR="00CE0122" w14:paraId="784181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3119A" w14:textId="77777777" w:rsidR="00CE0122" w:rsidRDefault="00000000">
            <w:pPr>
              <w:spacing w:after="40" w:line="245" w:lineRule="auto"/>
            </w:pPr>
            <w:r>
              <w:rPr>
                <w:sz w:val="20"/>
              </w:rPr>
              <w:t>block</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713D0" w14:textId="77777777" w:rsidR="00CE0122" w:rsidRDefault="00000000">
            <w:pPr>
              <w:spacing w:after="40" w:line="245" w:lineRule="auto"/>
            </w:pPr>
            <w:r>
              <w:rPr>
                <w:sz w:val="20"/>
              </w:rPr>
              <w:t>connection_id; blocked_by, blocked_at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00EB9" w14:textId="77777777" w:rsidR="00CE0122" w:rsidRDefault="00000000">
            <w:pPr>
              <w:spacing w:after="40" w:line="245" w:lineRule="auto"/>
            </w:pPr>
            <w:r>
              <w:rPr>
                <w:sz w:val="20"/>
              </w:rPr>
              <w:t>Blocked subtype; blocker is a profile</w:t>
            </w:r>
          </w:p>
        </w:tc>
      </w:tr>
    </w:tbl>
    <w:p w14:paraId="0422868B" w14:textId="77777777" w:rsidR="00CE0122" w:rsidRDefault="00CE0122">
      <w:pPr>
        <w:spacing w:after="0"/>
      </w:pPr>
    </w:p>
    <w:p w14:paraId="3B90385F" w14:textId="77777777" w:rsidR="00CE0122" w:rsidRDefault="00000000">
      <w:pPr>
        <w:pStyle w:val="Heading1"/>
        <w:pageBreakBefore/>
      </w:pPr>
      <w:r>
        <w:lastRenderedPageBreak/>
        <w:t>5 ER diagram</w:t>
      </w:r>
    </w:p>
    <w:p w14:paraId="26CF5EFE" w14:textId="77777777" w:rsidR="00CE0122" w:rsidRDefault="00000000">
      <w:pPr>
        <w:keepNext/>
        <w:jc w:val="center"/>
      </w:pPr>
      <w:r>
        <w:rPr>
          <w:noProof/>
        </w:rPr>
        <w:drawing>
          <wp:inline distT="0" distB="0" distL="0" distR="0" wp14:anchorId="46B67CF8" wp14:editId="61E50CEF">
            <wp:extent cx="6080760" cy="5611505"/>
            <wp:effectExtent l="0" t="0" r="0" b="0"/>
            <wp:docPr id="8" name="Picture 8" descr="Figure 2  Simplified ER model centred on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ore-er-matched.png"/>
                    <pic:cNvPicPr/>
                  </pic:nvPicPr>
                  <pic:blipFill>
                    <a:blip r:embed="rId10"/>
                    <a:stretch>
                      <a:fillRect/>
                    </a:stretch>
                  </pic:blipFill>
                  <pic:spPr>
                    <a:xfrm>
                      <a:off x="0" y="0"/>
                      <a:ext cx="6080760" cy="5611505"/>
                    </a:xfrm>
                    <a:prstGeom prst="rect">
                      <a:avLst/>
                    </a:prstGeom>
                  </pic:spPr>
                </pic:pic>
              </a:graphicData>
            </a:graphic>
          </wp:inline>
        </w:drawing>
      </w:r>
    </w:p>
    <w:p w14:paraId="7C7BFEE0" w14:textId="77777777" w:rsidR="00CE0122" w:rsidRDefault="00000000">
      <w:pPr>
        <w:pStyle w:val="Caption"/>
      </w:pPr>
      <w:r>
        <w:t>Figure 2  Simplified ER model centred on Connection</w:t>
      </w:r>
    </w:p>
    <w:p w14:paraId="3BEDD7F4" w14:textId="77777777" w:rsidR="00CE0122" w:rsidRDefault="00000000">
      <w:r>
        <w:t>Both diagrams use the same 13 tables, with Connection at the centre. The ER shows primary keys and basic relationships. Rectangles represent tables, diamonds represent relationships and ovals represent attributes. Keys are underlined; N means many.</w:t>
      </w:r>
    </w:p>
    <w:p w14:paraId="2E8279CB" w14:textId="77777777" w:rsidR="00CE0122" w:rsidRDefault="00000000">
      <w:r>
        <w:t>Student Interest and Community Membership link students with interests and communities. Both use the two underlined attributes as a composite key. A connection has a requester and a receiver, and may refer to an interest. The four state tables have ordinary links in this simpler ER view.</w:t>
      </w:r>
    </w:p>
    <w:p w14:paraId="5E872587" w14:textId="77777777" w:rsidR="00CE0122" w:rsidRDefault="00000000">
      <w:pPr>
        <w:pStyle w:val="Heading1"/>
        <w:pageBreakBefore/>
      </w:pPr>
      <w:r>
        <w:lastRenderedPageBreak/>
        <w:t>5 EER diagram</w:t>
      </w:r>
    </w:p>
    <w:p w14:paraId="01B7A282" w14:textId="77777777" w:rsidR="00CE0122" w:rsidRDefault="00000000">
      <w:pPr>
        <w:keepNext/>
        <w:jc w:val="center"/>
      </w:pPr>
      <w:r>
        <w:rPr>
          <w:noProof/>
        </w:rPr>
        <w:drawing>
          <wp:inline distT="0" distB="0" distL="0" distR="0" wp14:anchorId="2B2E1AAC" wp14:editId="22C1F6E7">
            <wp:extent cx="6080760" cy="6315387"/>
            <wp:effectExtent l="0" t="0" r="0" b="0"/>
            <wp:docPr id="9" name="Picture 9" descr="Figure 3  EER model with total disjoint specialization of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ore-eer-matched.png"/>
                    <pic:cNvPicPr/>
                  </pic:nvPicPr>
                  <pic:blipFill>
                    <a:blip r:embed="rId11"/>
                    <a:stretch>
                      <a:fillRect/>
                    </a:stretch>
                  </pic:blipFill>
                  <pic:spPr>
                    <a:xfrm>
                      <a:off x="0" y="0"/>
                      <a:ext cx="6080760" cy="6315387"/>
                    </a:xfrm>
                    <a:prstGeom prst="rect">
                      <a:avLst/>
                    </a:prstGeom>
                  </pic:spPr>
                </pic:pic>
              </a:graphicData>
            </a:graphic>
          </wp:inline>
        </w:drawing>
      </w:r>
    </w:p>
    <w:p w14:paraId="7CE20F5E" w14:textId="77777777" w:rsidR="00CE0122" w:rsidRDefault="00000000">
      <w:pPr>
        <w:pStyle w:val="Caption"/>
      </w:pPr>
      <w:r>
        <w:t>Figure 3  EER model with total disjoint specialization of Connection</w:t>
      </w:r>
    </w:p>
    <w:p w14:paraId="0774878F" w14:textId="77777777" w:rsidR="00CE0122" w:rsidRDefault="00000000">
      <w:r>
        <w:t>The EER adds descriptive attributes to the same model. Connection is specialized by status into Pending Request, Accepted Connection, Closed Request and Block. The ISA triangle shows the hierarchy. The double line indicates total specialization; disjoint means a connection belongs to only one state. Reading upward gives the corresponding generalization.</w:t>
      </w:r>
    </w:p>
    <w:p w14:paraId="1C812D7A" w14:textId="77777777" w:rsidR="00CE0122" w:rsidRDefault="00000000">
      <w:r>
        <w:t>Each subtype inherits connection_id and the shared Connection relationships. Dashed ovals show the generated student pair IDs. Java transactions maintain exactly one subtype matching status; foreign keys alone do not enforce this rule across the state tables.</w:t>
      </w:r>
    </w:p>
    <w:p w14:paraId="22BA6176" w14:textId="77777777" w:rsidR="00CE0122" w:rsidRDefault="00000000">
      <w:pPr>
        <w:pStyle w:val="Heading1"/>
        <w:pageBreakBefore/>
      </w:pPr>
      <w:r>
        <w:lastRenderedPageBreak/>
        <w:t>6 Relational schema</w:t>
      </w:r>
    </w:p>
    <w:p w14:paraId="6339B1EC" w14:textId="77777777" w:rsidR="00CE0122" w:rsidRDefault="00000000">
      <w:r>
        <w:t>PK marks a primary key, FK a foreign key, and UK a unique key. Two PK attributes in a junction table form one composite key.</w:t>
      </w:r>
    </w:p>
    <w:p w14:paraId="376BA492" w14:textId="77777777" w:rsidR="00CE0122" w:rsidRDefault="00000000">
      <w:r>
        <w:t>ACCOUNT(account_id PK, college_email UK, password_hash, email_verified, created_at)</w:t>
      </w:r>
    </w:p>
    <w:p w14:paraId="379535DA" w14:textId="77777777" w:rsidR="00CE0122" w:rsidRDefault="00000000">
      <w:r>
        <w:t>STUDENT_PROFILE(student_id PK FK→ACCOUNT, full_name, department, year_of_study, bio, show_department, show_year, suggestible)</w:t>
      </w:r>
    </w:p>
    <w:p w14:paraId="723FCA9A" w14:textId="77777777" w:rsidR="00CE0122" w:rsidRDefault="00000000">
      <w:r>
        <w:t>SOCIAL_LINK(link_id PK, student_id FK→STUDENT_PROFILE, platform, handle, shared)</w:t>
      </w:r>
    </w:p>
    <w:p w14:paraId="144C710E" w14:textId="77777777" w:rsidR="00CE0122" w:rsidRDefault="00000000">
      <w:r>
        <w:t>CATEGORY(category_id PK, name UK)</w:t>
      </w:r>
    </w:p>
    <w:p w14:paraId="5399EA58" w14:textId="77777777" w:rsidR="00CE0122" w:rsidRDefault="00000000">
      <w:r>
        <w:t>INTEREST(interest_id PK, name UK, category_id FK→CATEGORY, is_approved)</w:t>
      </w:r>
    </w:p>
    <w:p w14:paraId="52C01E04" w14:textId="77777777" w:rsidR="00CE0122" w:rsidRDefault="00000000">
      <w:r>
        <w:t>STUDENT_INTEREST(student_id PK FK→STUDENT_PROFILE, interest_id PK FK→INTEREST, added_at)</w:t>
      </w:r>
    </w:p>
    <w:p w14:paraId="2F4C5672" w14:textId="77777777" w:rsidR="00CE0122" w:rsidRDefault="00000000">
      <w:r>
        <w:t>COMMUNITY(community_id PK, interest_id UK FK→INTEREST, description, created_at)</w:t>
      </w:r>
    </w:p>
    <w:p w14:paraId="1E9D28D6" w14:textId="77777777" w:rsidR="00CE0122" w:rsidRDefault="00000000">
      <w:r>
        <w:t>COMMUNITY_MEMBERSHIP(student_id PK FK→STUDENT_PROFILE, community_id PK FK→COMMUNITY, joined_at)</w:t>
      </w:r>
    </w:p>
    <w:p w14:paraId="0E344FEB" w14:textId="77777777" w:rsidR="00CE0122" w:rsidRDefault="00000000">
      <w:r>
        <w:t>CONNECTION(connection_id PK, requester_id FK→STUDENT_PROFILE, receiver_id FK→STUDENT_PROFILE, context_interest_id FK→INTEREST, status, created_at, student_low_id, student_high_id; UK(student_low_id, student_high_id))</w:t>
      </w:r>
    </w:p>
    <w:p w14:paraId="07EAAA5D" w14:textId="77777777" w:rsidR="00CE0122" w:rsidRDefault="00000000">
      <w:r>
        <w:t>PENDING_REQUEST(connection_id PK FK→CONNECTION, expires_at)</w:t>
      </w:r>
    </w:p>
    <w:p w14:paraId="509669E8" w14:textId="77777777" w:rsidR="00CE0122" w:rsidRDefault="00000000">
      <w:r>
        <w:t>ACCEPTED_CONNECTION(connection_id PK FK→CONNECTION, connected_at)</w:t>
      </w:r>
    </w:p>
    <w:p w14:paraId="3569C4FF" w14:textId="77777777" w:rsidR="00CE0122" w:rsidRDefault="00000000">
      <w:r>
        <w:t>CLOSED_REQUEST(connection_id PK FK→CONNECTION, outcome, closed_at)</w:t>
      </w:r>
    </w:p>
    <w:p w14:paraId="35B72AB4" w14:textId="77777777" w:rsidR="00CE0122" w:rsidRDefault="00000000">
      <w:r>
        <w:t>BLOCK(connection_id PK FK→CONNECTION, blocked_by FK→STUDENT_PROFILE, blocked_at)</w:t>
      </w:r>
    </w:p>
    <w:p w14:paraId="4EEDFA7B" w14:textId="77777777" w:rsidR="00CE0122" w:rsidRDefault="00000000">
      <w:pPr>
        <w:pStyle w:val="Heading1"/>
        <w:pageBreakBefore/>
      </w:pPr>
      <w:r>
        <w:lastRenderedPageBreak/>
        <w:t>7 Anomalies and functional dependencies</w:t>
      </w:r>
    </w:p>
    <w:tbl>
      <w:tblPr>
        <w:tblW w:w="0" w:type="auto"/>
        <w:jc w:val="center"/>
        <w:tblLayout w:type="fixed"/>
        <w:tblLook w:val="04A0" w:firstRow="1" w:lastRow="0" w:firstColumn="1" w:lastColumn="0" w:noHBand="0" w:noVBand="1"/>
      </w:tblPr>
      <w:tblGrid>
        <w:gridCol w:w="4824"/>
        <w:gridCol w:w="4824"/>
      </w:tblGrid>
      <w:tr w:rsidR="00CE0122" w14:paraId="0B9EE55E" w14:textId="77777777">
        <w:trPr>
          <w:cantSplit/>
          <w:tblHeader/>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AAF1847" w14:textId="77777777" w:rsidR="00CE0122" w:rsidRDefault="00000000">
            <w:pPr>
              <w:spacing w:after="40" w:line="245" w:lineRule="auto"/>
            </w:pPr>
            <w:r>
              <w:rPr>
                <w:b/>
                <w:sz w:val="20"/>
              </w:rPr>
              <w:t>Anomaly in a combined record</w:t>
            </w:r>
          </w:p>
        </w:tc>
        <w:tc>
          <w:tcPr>
            <w:tcW w:w="482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A431C3B" w14:textId="77777777" w:rsidR="00CE0122" w:rsidRDefault="00000000">
            <w:pPr>
              <w:spacing w:after="40" w:line="245" w:lineRule="auto"/>
            </w:pPr>
            <w:r>
              <w:rPr>
                <w:b/>
                <w:sz w:val="20"/>
              </w:rPr>
              <w:t>Resolution in Connore</w:t>
            </w:r>
          </w:p>
        </w:tc>
      </w:tr>
      <w:tr w:rsidR="00CE0122" w14:paraId="3A0A13DE"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20A22" w14:textId="77777777" w:rsidR="00CE0122" w:rsidRDefault="00000000">
            <w:pPr>
              <w:spacing w:after="40" w:line="245" w:lineRule="auto"/>
            </w:pPr>
            <w:r>
              <w:rPr>
                <w:sz w:val="20"/>
              </w:rPr>
              <w:t>Update: a student or category name is repeated in many selections.</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BA307" w14:textId="77777777" w:rsidR="00CE0122" w:rsidRDefault="00000000">
            <w:pPr>
              <w:spacing w:after="40" w:line="245" w:lineRule="auto"/>
            </w:pPr>
            <w:r>
              <w:rPr>
                <w:sz w:val="20"/>
              </w:rPr>
              <w:t>Keep the name in its profile or catalog table.</w:t>
            </w:r>
          </w:p>
        </w:tc>
      </w:tr>
      <w:tr w:rsidR="00CE0122" w14:paraId="0C3E94C4"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8FAB3" w14:textId="77777777" w:rsidR="00CE0122" w:rsidRDefault="00000000">
            <w:pPr>
              <w:spacing w:after="40" w:line="245" w:lineRule="auto"/>
            </w:pPr>
            <w:r>
              <w:rPr>
                <w:sz w:val="20"/>
              </w:rPr>
              <w:t>Insertion: a new interest needs a student selection before it can exist.</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670B6" w14:textId="77777777" w:rsidR="00CE0122" w:rsidRDefault="00000000">
            <w:pPr>
              <w:spacing w:after="40" w:line="245" w:lineRule="auto"/>
            </w:pPr>
            <w:r>
              <w:rPr>
                <w:sz w:val="20"/>
              </w:rPr>
              <w:t>Store interests independently of student_interest.</w:t>
            </w:r>
          </w:p>
        </w:tc>
      </w:tr>
      <w:tr w:rsidR="00CE0122" w14:paraId="5D076F62"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DE1D8" w14:textId="77777777" w:rsidR="00CE0122" w:rsidRDefault="00000000">
            <w:pPr>
              <w:spacing w:after="40" w:line="245" w:lineRule="auto"/>
            </w:pPr>
            <w:r>
              <w:rPr>
                <w:sz w:val="20"/>
              </w:rPr>
              <w:t>Deletion: removing the last membership removes community details.</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DFB1D" w14:textId="77777777" w:rsidR="00CE0122" w:rsidRDefault="00000000">
            <w:pPr>
              <w:spacing w:after="40" w:line="245" w:lineRule="auto"/>
            </w:pPr>
            <w:r>
              <w:rPr>
                <w:sz w:val="20"/>
              </w:rPr>
              <w:t>Separate community from community_membership.</w:t>
            </w:r>
          </w:p>
        </w:tc>
      </w:tr>
    </w:tbl>
    <w:p w14:paraId="0148F984" w14:textId="77777777" w:rsidR="00CE0122" w:rsidRDefault="00CE0122">
      <w:pPr>
        <w:spacing w:after="0"/>
      </w:pPr>
    </w:p>
    <w:p w14:paraId="6798FA8B" w14:textId="77777777" w:rsidR="00CE0122" w:rsidRDefault="00000000">
      <w:r>
        <w:t>A functional dependency is a relationship that shows which attributes determine others. Account ID and college email each identify one account. The two junction tables are dependent on their full composite keys. A connection can be found by its ID or by the unordered student pair generated. A requester ID is not sufficient to identify a single connection.</w:t>
      </w:r>
    </w:p>
    <w:tbl>
      <w:tblPr>
        <w:tblW w:w="0" w:type="auto"/>
        <w:jc w:val="center"/>
        <w:tblLayout w:type="fixed"/>
        <w:tblLook w:val="04A0" w:firstRow="1" w:lastRow="0" w:firstColumn="1" w:lastColumn="0" w:noHBand="0" w:noVBand="1"/>
      </w:tblPr>
      <w:tblGrid>
        <w:gridCol w:w="2376"/>
        <w:gridCol w:w="7272"/>
      </w:tblGrid>
      <w:tr w:rsidR="00CE0122" w14:paraId="699FF568"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2D08C2C" w14:textId="77777777" w:rsidR="00CE0122" w:rsidRDefault="00000000">
            <w:pPr>
              <w:spacing w:after="40" w:line="245" w:lineRule="auto"/>
            </w:pPr>
            <w:r>
              <w:rPr>
                <w:b/>
                <w:sz w:val="20"/>
              </w:rPr>
              <w:t>Relation</w:t>
            </w:r>
          </w:p>
        </w:tc>
        <w:tc>
          <w:tcPr>
            <w:tcW w:w="727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59E6BF2" w14:textId="77777777" w:rsidR="00CE0122" w:rsidRDefault="00000000">
            <w:pPr>
              <w:spacing w:after="40" w:line="245" w:lineRule="auto"/>
            </w:pPr>
            <w:r>
              <w:rPr>
                <w:b/>
                <w:sz w:val="20"/>
              </w:rPr>
              <w:t>Determinant → dependent attributes</w:t>
            </w:r>
          </w:p>
        </w:tc>
      </w:tr>
      <w:tr w:rsidR="00CE0122" w14:paraId="7FA03F7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69676" w14:textId="77777777" w:rsidR="00CE0122" w:rsidRDefault="00000000">
            <w:pPr>
              <w:spacing w:after="40" w:line="245" w:lineRule="auto"/>
            </w:pPr>
            <w:r>
              <w:rPr>
                <w:sz w:val="20"/>
              </w:rPr>
              <w:t>account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6F421" w14:textId="77777777" w:rsidR="00CE0122" w:rsidRDefault="00000000">
            <w:pPr>
              <w:spacing w:after="40" w:line="245" w:lineRule="auto"/>
            </w:pPr>
            <w:r>
              <w:rPr>
                <w:sz w:val="20"/>
              </w:rPr>
              <w:t>account_id or college_email → all other attributes</w:t>
            </w:r>
          </w:p>
        </w:tc>
      </w:tr>
      <w:tr w:rsidR="00CE0122" w14:paraId="7825D7D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0DD1A" w14:textId="77777777" w:rsidR="00CE0122" w:rsidRDefault="00000000">
            <w:pPr>
              <w:spacing w:after="40" w:line="245" w:lineRule="auto"/>
            </w:pPr>
            <w:r>
              <w:rPr>
                <w:sz w:val="20"/>
              </w:rPr>
              <w:t>student_profile</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F12ED" w14:textId="77777777" w:rsidR="00CE0122" w:rsidRDefault="00000000">
            <w:pPr>
              <w:spacing w:after="40" w:line="245" w:lineRule="auto"/>
            </w:pPr>
            <w:r>
              <w:rPr>
                <w:sz w:val="20"/>
              </w:rPr>
              <w:t>student_id → name, department, year, bio, privacy flags</w:t>
            </w:r>
          </w:p>
        </w:tc>
      </w:tr>
      <w:tr w:rsidR="00CE0122" w14:paraId="71D9C79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5AFAA" w14:textId="77777777" w:rsidR="00CE0122" w:rsidRDefault="00000000">
            <w:pPr>
              <w:spacing w:after="40" w:line="245" w:lineRule="auto"/>
            </w:pPr>
            <w:r>
              <w:rPr>
                <w:sz w:val="20"/>
              </w:rPr>
              <w:t>social_link</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0E9E5" w14:textId="77777777" w:rsidR="00CE0122" w:rsidRDefault="00000000">
            <w:pPr>
              <w:spacing w:after="40" w:line="245" w:lineRule="auto"/>
            </w:pPr>
            <w:r>
              <w:rPr>
                <w:sz w:val="20"/>
              </w:rPr>
              <w:t>link_id → student_id, platform, handle, shared</w:t>
            </w:r>
          </w:p>
        </w:tc>
      </w:tr>
      <w:tr w:rsidR="00CE0122" w14:paraId="1BE004B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9C331" w14:textId="77777777" w:rsidR="00CE0122" w:rsidRDefault="00000000">
            <w:pPr>
              <w:spacing w:after="40" w:line="245" w:lineRule="auto"/>
            </w:pPr>
            <w:r>
              <w:rPr>
                <w:sz w:val="20"/>
              </w:rPr>
              <w:t>category</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20D96" w14:textId="77777777" w:rsidR="00CE0122" w:rsidRDefault="00000000">
            <w:pPr>
              <w:spacing w:after="40" w:line="245" w:lineRule="auto"/>
            </w:pPr>
            <w:r>
              <w:rPr>
                <w:sz w:val="20"/>
              </w:rPr>
              <w:t>category_id or name → other attribute</w:t>
            </w:r>
          </w:p>
        </w:tc>
      </w:tr>
      <w:tr w:rsidR="00CE0122" w14:paraId="69BEDF1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1B66B" w14:textId="77777777" w:rsidR="00CE0122" w:rsidRDefault="00000000">
            <w:pPr>
              <w:spacing w:after="40" w:line="245" w:lineRule="auto"/>
            </w:pPr>
            <w:r>
              <w:rPr>
                <w:sz w:val="20"/>
              </w:rPr>
              <w:t>interest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03430" w14:textId="77777777" w:rsidR="00CE0122" w:rsidRDefault="00000000">
            <w:pPr>
              <w:spacing w:after="40" w:line="245" w:lineRule="auto"/>
            </w:pPr>
            <w:r>
              <w:rPr>
                <w:sz w:val="20"/>
              </w:rPr>
              <w:t>interest_id or name → other attributes</w:t>
            </w:r>
          </w:p>
        </w:tc>
      </w:tr>
      <w:tr w:rsidR="00CE0122" w14:paraId="54F8B43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16466" w14:textId="77777777" w:rsidR="00CE0122" w:rsidRDefault="00000000">
            <w:pPr>
              <w:spacing w:after="40" w:line="245" w:lineRule="auto"/>
            </w:pPr>
            <w:r>
              <w:rPr>
                <w:sz w:val="20"/>
              </w:rPr>
              <w:t>student_interest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57E3D" w14:textId="77777777" w:rsidR="00CE0122" w:rsidRDefault="00000000">
            <w:pPr>
              <w:spacing w:after="40" w:line="245" w:lineRule="auto"/>
            </w:pPr>
            <w:r>
              <w:rPr>
                <w:sz w:val="20"/>
              </w:rPr>
              <w:t>(student_id, interest_id) → added_at</w:t>
            </w:r>
          </w:p>
        </w:tc>
      </w:tr>
      <w:tr w:rsidR="00CE0122" w14:paraId="2C42F4D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580F5" w14:textId="77777777" w:rsidR="00CE0122" w:rsidRDefault="00000000">
            <w:pPr>
              <w:spacing w:after="40" w:line="245" w:lineRule="auto"/>
            </w:pPr>
            <w:r>
              <w:rPr>
                <w:sz w:val="20"/>
              </w:rPr>
              <w:t>community</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129F3" w14:textId="77777777" w:rsidR="00CE0122" w:rsidRDefault="00000000">
            <w:pPr>
              <w:spacing w:after="40" w:line="245" w:lineRule="auto"/>
            </w:pPr>
            <w:r>
              <w:rPr>
                <w:sz w:val="20"/>
              </w:rPr>
              <w:t>community_id or interest_id → other attributes</w:t>
            </w:r>
          </w:p>
        </w:tc>
      </w:tr>
      <w:tr w:rsidR="00CE0122" w14:paraId="7943CBA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6CFD8" w14:textId="77777777" w:rsidR="00CE0122" w:rsidRDefault="00000000">
            <w:pPr>
              <w:spacing w:after="40" w:line="245" w:lineRule="auto"/>
            </w:pPr>
            <w:r>
              <w:rPr>
                <w:sz w:val="20"/>
              </w:rPr>
              <w:t>community_membership</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043BF" w14:textId="77777777" w:rsidR="00CE0122" w:rsidRDefault="00000000">
            <w:pPr>
              <w:spacing w:after="40" w:line="245" w:lineRule="auto"/>
            </w:pPr>
            <w:r>
              <w:rPr>
                <w:sz w:val="20"/>
              </w:rPr>
              <w:t>(student_id, community_id) → joined_at</w:t>
            </w:r>
          </w:p>
        </w:tc>
      </w:tr>
      <w:tr w:rsidR="00CE0122" w14:paraId="3DCF603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8BAA2" w14:textId="77777777" w:rsidR="00CE0122" w:rsidRDefault="00000000">
            <w:pPr>
              <w:spacing w:after="40" w:line="245" w:lineRule="auto"/>
            </w:pPr>
            <w:r>
              <w:rPr>
                <w:sz w:val="20"/>
              </w:rPr>
              <w:t>connection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CA128" w14:textId="77777777" w:rsidR="00CE0122" w:rsidRDefault="00000000">
            <w:pPr>
              <w:spacing w:after="40" w:line="245" w:lineRule="auto"/>
            </w:pPr>
            <w:r>
              <w:rPr>
                <w:sz w:val="20"/>
              </w:rPr>
              <w:t>connection_id or (student_low_id, student_high_id) → other attributes</w:t>
            </w:r>
          </w:p>
        </w:tc>
      </w:tr>
      <w:tr w:rsidR="00CE0122" w14:paraId="35728BD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BBC6E" w14:textId="77777777" w:rsidR="00CE0122" w:rsidRDefault="00000000">
            <w:pPr>
              <w:spacing w:after="40" w:line="245" w:lineRule="auto"/>
            </w:pPr>
            <w:r>
              <w:rPr>
                <w:sz w:val="20"/>
              </w:rPr>
              <w:t>pending_request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8B19B" w14:textId="77777777" w:rsidR="00CE0122" w:rsidRDefault="00000000">
            <w:pPr>
              <w:spacing w:after="40" w:line="245" w:lineRule="auto"/>
            </w:pPr>
            <w:r>
              <w:rPr>
                <w:sz w:val="20"/>
              </w:rPr>
              <w:t>connection_id → expires_at</w:t>
            </w:r>
          </w:p>
        </w:tc>
      </w:tr>
      <w:tr w:rsidR="00CE0122" w14:paraId="5DD1CEC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C36D7" w14:textId="77777777" w:rsidR="00CE0122" w:rsidRDefault="00000000">
            <w:pPr>
              <w:spacing w:after="40" w:line="245" w:lineRule="auto"/>
            </w:pPr>
            <w:r>
              <w:rPr>
                <w:sz w:val="20"/>
              </w:rPr>
              <w:t>accepted_connection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08743" w14:textId="77777777" w:rsidR="00CE0122" w:rsidRDefault="00000000">
            <w:pPr>
              <w:spacing w:after="40" w:line="245" w:lineRule="auto"/>
            </w:pPr>
            <w:r>
              <w:rPr>
                <w:sz w:val="20"/>
              </w:rPr>
              <w:t>connection_id → connected_at</w:t>
            </w:r>
          </w:p>
        </w:tc>
      </w:tr>
      <w:tr w:rsidR="00CE0122" w14:paraId="69FD4C1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7C140" w14:textId="77777777" w:rsidR="00CE0122" w:rsidRDefault="00000000">
            <w:pPr>
              <w:spacing w:after="40" w:line="245" w:lineRule="auto"/>
            </w:pPr>
            <w:r>
              <w:rPr>
                <w:sz w:val="20"/>
              </w:rPr>
              <w:t>closed_request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DA8B0" w14:textId="77777777" w:rsidR="00CE0122" w:rsidRDefault="00000000">
            <w:pPr>
              <w:spacing w:after="40" w:line="245" w:lineRule="auto"/>
            </w:pPr>
            <w:r>
              <w:rPr>
                <w:sz w:val="20"/>
              </w:rPr>
              <w:t>connection_id → outcome, closed_at</w:t>
            </w:r>
          </w:p>
        </w:tc>
      </w:tr>
      <w:tr w:rsidR="00CE0122" w14:paraId="15AB387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DEF1E" w14:textId="77777777" w:rsidR="00CE0122" w:rsidRDefault="00000000">
            <w:pPr>
              <w:spacing w:after="40" w:line="245" w:lineRule="auto"/>
            </w:pPr>
            <w:r>
              <w:rPr>
                <w:sz w:val="20"/>
              </w:rPr>
              <w:t>block</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B3207" w14:textId="77777777" w:rsidR="00CE0122" w:rsidRDefault="00000000">
            <w:pPr>
              <w:spacing w:after="40" w:line="245" w:lineRule="auto"/>
            </w:pPr>
            <w:r>
              <w:rPr>
                <w:sz w:val="20"/>
              </w:rPr>
              <w:t>connection_id → blocked_by, blocked_at</w:t>
            </w:r>
          </w:p>
        </w:tc>
      </w:tr>
    </w:tbl>
    <w:p w14:paraId="64A22C3B" w14:textId="77777777" w:rsidR="00CE0122" w:rsidRDefault="00CE0122">
      <w:pPr>
        <w:spacing w:after="0"/>
      </w:pPr>
    </w:p>
    <w:p w14:paraId="3C87CF11" w14:textId="77777777" w:rsidR="00CE0122" w:rsidRDefault="00000000">
      <w:pPr>
        <w:pStyle w:val="Heading1"/>
        <w:pageBreakBefore/>
      </w:pPr>
      <w:r>
        <w:lastRenderedPageBreak/>
        <w:t>8 Normalization</w:t>
      </w:r>
    </w:p>
    <w:p w14:paraId="411F8DC7" w14:textId="77777777" w:rsidR="00CE0122" w:rsidRDefault="00000000">
      <w:pPr>
        <w:pStyle w:val="Heading2"/>
      </w:pPr>
      <w:r>
        <w:t>First normal form</w:t>
      </w:r>
    </w:p>
    <w:p w14:paraId="728ED385" w14:textId="77777777" w:rsidR="00CE0122" w:rsidRDefault="00000000">
      <w:r>
        <w:t>Only one value is stored in each field. A student who has multiple interests will have multiple student_interest rows, not a comma-separated list. Social handles and memberships are also kept as individual records.</w:t>
      </w:r>
    </w:p>
    <w:p w14:paraId="6C55996A" w14:textId="77777777" w:rsidR="00CE0122" w:rsidRDefault="00000000">
      <w:pPr>
        <w:pStyle w:val="Heading2"/>
      </w:pPr>
      <w:r>
        <w:t>Second normal form</w:t>
      </w:r>
    </w:p>
    <w:p w14:paraId="2AEB5A57" w14:textId="77777777" w:rsidR="00CE0122" w:rsidRDefault="00000000">
      <w:r>
        <w:t>The added_at field in student_interest is dependent on student_id and interest_id. The joined_at field in community_membership is dependent on student_id and community_id. Student names and catalog names should be in separate tables, and neither junction table should have attributes that depend on only some of its key.</w:t>
      </w:r>
    </w:p>
    <w:p w14:paraId="21F58590" w14:textId="77777777" w:rsidR="00CE0122" w:rsidRDefault="00000000">
      <w:pPr>
        <w:pStyle w:val="Heading2"/>
      </w:pPr>
      <w:r>
        <w:t>Third normal form and BCNF</w:t>
      </w:r>
    </w:p>
    <w:p w14:paraId="6311A380" w14:textId="77777777" w:rsidR="00CE0122" w:rsidRDefault="00000000">
      <w:r>
        <w:t>category_id is stored in interest, and category stores the name of the category. Community refers to an interest rather than its name and category. These separations eliminate transitive descriptive dependencies. Under the stated dependencies, every nontrivial determinant is a candidate key, so the logical relations also satisfy BCNF. Physical uniqueness enforcement is supported for generated pair columns.</w:t>
      </w:r>
    </w:p>
    <w:p w14:paraId="36BA5C90" w14:textId="77777777" w:rsidR="00CE0122" w:rsidRDefault="00000000">
      <w:pPr>
        <w:pStyle w:val="Heading2"/>
      </w:pPr>
      <w:r>
        <w:t>Decomposition example</w:t>
      </w:r>
    </w:p>
    <w:p w14:paraId="267DCBD8" w14:textId="77777777" w:rsidR="00CE0122" w:rsidRDefault="00000000">
      <w:pPr>
        <w:spacing w:after="160" w:line="240" w:lineRule="auto"/>
      </w:pPr>
      <w:r>
        <w:rPr>
          <w:rFonts w:ascii="Consolas" w:hAnsi="Consolas"/>
          <w:sz w:val="18"/>
        </w:rPr>
        <w:t>Selection(student_id, full_name, interest_id, interest_name,</w:t>
      </w:r>
      <w:r>
        <w:rPr>
          <w:rFonts w:ascii="Consolas" w:hAnsi="Consolas"/>
          <w:sz w:val="18"/>
        </w:rPr>
        <w:br/>
        <w:t xml:space="preserve">          category_id, category_name, added_at)</w:t>
      </w:r>
      <w:r>
        <w:rPr>
          <w:rFonts w:ascii="Consolas" w:hAnsi="Consolas"/>
          <w:sz w:val="18"/>
        </w:rPr>
        <w:br/>
      </w:r>
      <w:r>
        <w:rPr>
          <w:rFonts w:ascii="Consolas" w:hAnsi="Consolas"/>
          <w:sz w:val="18"/>
        </w:rPr>
        <w:br/>
        <w:t>Decomposes into</w:t>
      </w:r>
      <w:r>
        <w:rPr>
          <w:rFonts w:ascii="Consolas" w:hAnsi="Consolas"/>
          <w:sz w:val="18"/>
        </w:rPr>
        <w:br/>
        <w:t>Student_profile(student_id, full_name, ...)</w:t>
      </w:r>
      <w:r>
        <w:rPr>
          <w:rFonts w:ascii="Consolas" w:hAnsi="Consolas"/>
          <w:sz w:val="18"/>
        </w:rPr>
        <w:br/>
        <w:t>Category(category_id, name)</w:t>
      </w:r>
      <w:r>
        <w:rPr>
          <w:rFonts w:ascii="Consolas" w:hAnsi="Consolas"/>
          <w:sz w:val="18"/>
        </w:rPr>
        <w:br/>
        <w:t>Interest(interest_id, name, category_id, ...)</w:t>
      </w:r>
      <w:r>
        <w:rPr>
          <w:rFonts w:ascii="Consolas" w:hAnsi="Consolas"/>
          <w:sz w:val="18"/>
        </w:rPr>
        <w:br/>
        <w:t>Student_interest(student_id, interest_id, added_at)</w:t>
      </w:r>
    </w:p>
    <w:p w14:paraId="4301D48B" w14:textId="77777777" w:rsidR="00CE0122" w:rsidRDefault="00000000">
      <w:r>
        <w:t>Joining a selection to student_profile on student_id and to interest on interest_id returns one record from each parent. This decomposition is lossless for selection rows, because of the referenced keys. Profile, catalog and selection dependencies continue to be valid in their relations. The application transaction is still needed for cross-table subtype consistency.</w:t>
      </w:r>
    </w:p>
    <w:p w14:paraId="38439F61" w14:textId="77777777" w:rsidR="00CE0122" w:rsidRDefault="00000000">
      <w:pPr>
        <w:pStyle w:val="Heading1"/>
        <w:pageBreakBefore/>
      </w:pPr>
      <w:r>
        <w:lastRenderedPageBreak/>
        <w:t>9 Application of Codd rules</w:t>
      </w:r>
    </w:p>
    <w:tbl>
      <w:tblPr>
        <w:tblW w:w="0" w:type="auto"/>
        <w:jc w:val="center"/>
        <w:tblLayout w:type="fixed"/>
        <w:tblLook w:val="04A0" w:firstRow="1" w:lastRow="0" w:firstColumn="1" w:lastColumn="0" w:noHBand="0" w:noVBand="1"/>
      </w:tblPr>
      <w:tblGrid>
        <w:gridCol w:w="2520"/>
        <w:gridCol w:w="7128"/>
      </w:tblGrid>
      <w:tr w:rsidR="00CE0122" w14:paraId="1549A3FC"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5461FA3" w14:textId="77777777" w:rsidR="00CE0122" w:rsidRDefault="00000000">
            <w:pPr>
              <w:spacing w:after="40" w:line="245" w:lineRule="auto"/>
            </w:pPr>
            <w:r>
              <w:rPr>
                <w:b/>
                <w:sz w:val="20"/>
              </w:rPr>
              <w:t>Rule</w:t>
            </w:r>
          </w:p>
        </w:tc>
        <w:tc>
          <w:tcPr>
            <w:tcW w:w="712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E386A0F" w14:textId="77777777" w:rsidR="00CE0122" w:rsidRDefault="00000000">
            <w:pPr>
              <w:spacing w:after="40" w:line="245" w:lineRule="auto"/>
            </w:pPr>
            <w:r>
              <w:rPr>
                <w:b/>
                <w:sz w:val="20"/>
              </w:rPr>
              <w:t>Application to Connore</w:t>
            </w:r>
          </w:p>
        </w:tc>
      </w:tr>
      <w:tr w:rsidR="00CE0122" w14:paraId="36816B91"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4A88E" w14:textId="77777777" w:rsidR="00CE0122" w:rsidRDefault="00000000">
            <w:pPr>
              <w:spacing w:after="40" w:line="245" w:lineRule="auto"/>
            </w:pPr>
            <w:r>
              <w:rPr>
                <w:sz w:val="20"/>
              </w:rPr>
              <w:t>0 Relational foundation</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3174B" w14:textId="77777777" w:rsidR="00CE0122" w:rsidRDefault="00000000">
            <w:pPr>
              <w:spacing w:after="40" w:line="245" w:lineRule="auto"/>
            </w:pPr>
            <w:r>
              <w:rPr>
                <w:sz w:val="20"/>
              </w:rPr>
              <w:t>Persistent facts are stored in relational tables and manipulated through SQL.</w:t>
            </w:r>
          </w:p>
        </w:tc>
      </w:tr>
      <w:tr w:rsidR="00CE0122" w14:paraId="7908646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872EB" w14:textId="77777777" w:rsidR="00CE0122" w:rsidRDefault="00000000">
            <w:pPr>
              <w:spacing w:after="40" w:line="245" w:lineRule="auto"/>
            </w:pPr>
            <w:r>
              <w:rPr>
                <w:sz w:val="20"/>
              </w:rPr>
              <w:t>1 Information</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D61A9" w14:textId="77777777" w:rsidR="00CE0122" w:rsidRDefault="00000000">
            <w:pPr>
              <w:spacing w:after="40" w:line="245" w:lineRule="auto"/>
            </w:pPr>
            <w:r>
              <w:rPr>
                <w:sz w:val="20"/>
              </w:rPr>
              <w:t>Profiles, interests and relationships are represented as table values.</w:t>
            </w:r>
          </w:p>
        </w:tc>
      </w:tr>
      <w:tr w:rsidR="00CE0122" w14:paraId="2489BEF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01B8E" w14:textId="77777777" w:rsidR="00CE0122" w:rsidRDefault="00000000">
            <w:pPr>
              <w:spacing w:after="40" w:line="245" w:lineRule="auto"/>
            </w:pPr>
            <w:r>
              <w:rPr>
                <w:sz w:val="20"/>
              </w:rPr>
              <w:t>2 Guaranteed access</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DFE82" w14:textId="77777777" w:rsidR="00CE0122" w:rsidRDefault="00000000">
            <w:pPr>
              <w:spacing w:after="40" w:line="245" w:lineRule="auto"/>
            </w:pPr>
            <w:r>
              <w:rPr>
                <w:sz w:val="20"/>
              </w:rPr>
              <w:t>A table, key value and column identify a field.</w:t>
            </w:r>
          </w:p>
        </w:tc>
      </w:tr>
      <w:tr w:rsidR="00CE0122" w14:paraId="54CF9C0E"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F8EE6" w14:textId="77777777" w:rsidR="00CE0122" w:rsidRDefault="00000000">
            <w:pPr>
              <w:spacing w:after="40" w:line="245" w:lineRule="auto"/>
            </w:pPr>
            <w:r>
              <w:rPr>
                <w:sz w:val="20"/>
              </w:rPr>
              <w:t>3 Null treatment</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9FBD9" w14:textId="77777777" w:rsidR="00CE0122" w:rsidRDefault="00000000">
            <w:pPr>
              <w:spacing w:after="40" w:line="245" w:lineRule="auto"/>
            </w:pPr>
            <w:r>
              <w:rPr>
                <w:sz w:val="20"/>
              </w:rPr>
              <w:t>Optional department, year, bio and context may be null.</w:t>
            </w:r>
          </w:p>
        </w:tc>
      </w:tr>
      <w:tr w:rsidR="00CE0122" w14:paraId="612FF0C8"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2B867" w14:textId="77777777" w:rsidR="00CE0122" w:rsidRDefault="00000000">
            <w:pPr>
              <w:spacing w:after="40" w:line="245" w:lineRule="auto"/>
            </w:pPr>
            <w:r>
              <w:rPr>
                <w:sz w:val="20"/>
              </w:rPr>
              <w:t>4 Online catalog</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90FCC" w14:textId="77777777" w:rsidR="00CE0122" w:rsidRDefault="00000000">
            <w:pPr>
              <w:spacing w:after="40" w:line="245" w:lineRule="auto"/>
            </w:pPr>
            <w:r>
              <w:rPr>
                <w:sz w:val="20"/>
              </w:rPr>
              <w:t>information_schema describes tables, columns, constraints and indexes.</w:t>
            </w:r>
          </w:p>
        </w:tc>
      </w:tr>
      <w:tr w:rsidR="00CE0122" w14:paraId="47CC687F"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50340" w14:textId="77777777" w:rsidR="00CE0122" w:rsidRDefault="00000000">
            <w:pPr>
              <w:spacing w:after="40" w:line="245" w:lineRule="auto"/>
            </w:pPr>
            <w:r>
              <w:rPr>
                <w:sz w:val="20"/>
              </w:rPr>
              <w:t>5 Comprehensive language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A5285" w14:textId="77777777" w:rsidR="00CE0122" w:rsidRDefault="00000000">
            <w:pPr>
              <w:spacing w:after="40" w:line="245" w:lineRule="auto"/>
            </w:pPr>
            <w:r>
              <w:rPr>
                <w:sz w:val="20"/>
              </w:rPr>
              <w:t>SQL provides DDL, queries, updates, grants and transaction control.</w:t>
            </w:r>
          </w:p>
        </w:tc>
      </w:tr>
      <w:tr w:rsidR="00CE0122" w14:paraId="3C9525A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1A21D" w14:textId="77777777" w:rsidR="00CE0122" w:rsidRDefault="00000000">
            <w:pPr>
              <w:spacing w:after="40" w:line="245" w:lineRule="auto"/>
            </w:pPr>
            <w:r>
              <w:rPr>
                <w:sz w:val="20"/>
              </w:rPr>
              <w:t>6 View updating</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4DB13" w14:textId="77777777" w:rsidR="00CE0122" w:rsidRDefault="00000000">
            <w:pPr>
              <w:spacing w:after="40" w:line="245" w:lineRule="auto"/>
            </w:pPr>
            <w:r>
              <w:rPr>
                <w:sz w:val="20"/>
              </w:rPr>
              <w:t>No views are defined; full view-update compliance is not claimed.</w:t>
            </w:r>
          </w:p>
        </w:tc>
      </w:tr>
      <w:tr w:rsidR="00CE0122" w14:paraId="63447846"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1F831" w14:textId="77777777" w:rsidR="00CE0122" w:rsidRDefault="00000000">
            <w:pPr>
              <w:spacing w:after="40" w:line="245" w:lineRule="auto"/>
            </w:pPr>
            <w:r>
              <w:rPr>
                <w:sz w:val="20"/>
              </w:rPr>
              <w:t>7 Set operations</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B540E" w14:textId="77777777" w:rsidR="00CE0122" w:rsidRDefault="00000000">
            <w:pPr>
              <w:spacing w:after="40" w:line="245" w:lineRule="auto"/>
            </w:pPr>
            <w:r>
              <w:rPr>
                <w:sz w:val="20"/>
              </w:rPr>
              <w:t>Joins, aggregation, updates and deletes operate on sets of rows.</w:t>
            </w:r>
          </w:p>
        </w:tc>
      </w:tr>
      <w:tr w:rsidR="00CE0122" w14:paraId="202159E2"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6F171" w14:textId="77777777" w:rsidR="00CE0122" w:rsidRDefault="00000000">
            <w:pPr>
              <w:spacing w:after="40" w:line="245" w:lineRule="auto"/>
            </w:pPr>
            <w:r>
              <w:rPr>
                <w:sz w:val="20"/>
              </w:rPr>
              <w:t>8 Physical independence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957FC" w14:textId="77777777" w:rsidR="00CE0122" w:rsidRDefault="00000000">
            <w:pPr>
              <w:spacing w:after="40" w:line="245" w:lineRule="auto"/>
            </w:pPr>
            <w:r>
              <w:rPr>
                <w:sz w:val="20"/>
              </w:rPr>
              <w:t>Indexes can change without changing the frontend API.</w:t>
            </w:r>
          </w:p>
        </w:tc>
      </w:tr>
      <w:tr w:rsidR="00CE0122" w14:paraId="27468BF4"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1E5FB" w14:textId="77777777" w:rsidR="00CE0122" w:rsidRDefault="00000000">
            <w:pPr>
              <w:spacing w:after="40" w:line="245" w:lineRule="auto"/>
            </w:pPr>
            <w:r>
              <w:rPr>
                <w:sz w:val="20"/>
              </w:rPr>
              <w:t>9 Logical independence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08E79" w14:textId="77777777" w:rsidR="00CE0122" w:rsidRDefault="00000000">
            <w:pPr>
              <w:spacing w:after="40" w:line="245" w:lineRule="auto"/>
            </w:pPr>
            <w:r>
              <w:rPr>
                <w:sz w:val="20"/>
              </w:rPr>
              <w:t>DAO classes limit coupling, but schema changes can require code changes.</w:t>
            </w:r>
          </w:p>
        </w:tc>
      </w:tr>
      <w:tr w:rsidR="00CE0122" w14:paraId="765904C4"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3DADE" w14:textId="77777777" w:rsidR="00CE0122" w:rsidRDefault="00000000">
            <w:pPr>
              <w:spacing w:after="40" w:line="245" w:lineRule="auto"/>
            </w:pPr>
            <w:r>
              <w:rPr>
                <w:sz w:val="20"/>
              </w:rPr>
              <w:t>10 Integrity independence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05E92" w14:textId="77777777" w:rsidR="00CE0122" w:rsidRDefault="00000000">
            <w:pPr>
              <w:spacing w:after="40" w:line="245" w:lineRule="auto"/>
            </w:pPr>
            <w:r>
              <w:rPr>
                <w:sz w:val="20"/>
              </w:rPr>
              <w:t>SQL enforces keys and checks; subtype consistency also relies on Java.</w:t>
            </w:r>
          </w:p>
        </w:tc>
      </w:tr>
      <w:tr w:rsidR="00CE0122" w14:paraId="03662CC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8CB9D" w14:textId="77777777" w:rsidR="00CE0122" w:rsidRDefault="00000000">
            <w:pPr>
              <w:spacing w:after="40" w:line="245" w:lineRule="auto"/>
            </w:pPr>
            <w:r>
              <w:rPr>
                <w:sz w:val="20"/>
              </w:rPr>
              <w:t>11 Distribution independence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81BFA" w14:textId="77777777" w:rsidR="00CE0122" w:rsidRDefault="00000000">
            <w:pPr>
              <w:spacing w:after="40" w:line="245" w:lineRule="auto"/>
            </w:pPr>
            <w:r>
              <w:rPr>
                <w:sz w:val="20"/>
              </w:rPr>
              <w:t>The project uses one local database; distributed operation is not demonstrated.</w:t>
            </w:r>
          </w:p>
        </w:tc>
      </w:tr>
      <w:tr w:rsidR="00CE0122" w14:paraId="755DB562"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07170" w14:textId="77777777" w:rsidR="00CE0122" w:rsidRDefault="00000000">
            <w:pPr>
              <w:spacing w:after="40" w:line="245" w:lineRule="auto"/>
            </w:pPr>
            <w:r>
              <w:rPr>
                <w:sz w:val="20"/>
              </w:rPr>
              <w:t>12 Nonsubversion</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C906F" w14:textId="77777777" w:rsidR="00CE0122" w:rsidRDefault="00000000">
            <w:pPr>
              <w:spacing w:after="40" w:line="245" w:lineRule="auto"/>
            </w:pPr>
            <w:r>
              <w:rPr>
                <w:sz w:val="20"/>
              </w:rPr>
              <w:t>The API enforces ownership, but privileged SQL can bypass application-only rules.</w:t>
            </w:r>
          </w:p>
        </w:tc>
      </w:tr>
    </w:tbl>
    <w:p w14:paraId="27047740" w14:textId="77777777" w:rsidR="00CE0122" w:rsidRDefault="00CE0122">
      <w:pPr>
        <w:spacing w:after="0"/>
      </w:pPr>
    </w:p>
    <w:p w14:paraId="715F9575" w14:textId="77777777" w:rsidR="00CE0122" w:rsidRDefault="00000000">
      <w:pPr>
        <w:pStyle w:val="Heading1"/>
        <w:pageBreakBefore/>
      </w:pPr>
      <w:r>
        <w:lastRenderedPageBreak/>
        <w:t>10 MySQL table implementation</w:t>
      </w:r>
    </w:p>
    <w:p w14:paraId="7AF5A715" w14:textId="77777777" w:rsidR="00CE0122" w:rsidRDefault="00000000">
      <w:r>
        <w:t>The following table definitions are the same as the developer guide and application schema. MySQL 8.0.16 or later is required for enforced CHECK constraints. The schema is utf8mb4 and has no sample rows. Database credentials are saved in the local configuration file.</w:t>
      </w:r>
    </w:p>
    <w:p w14:paraId="3D17BAF4" w14:textId="77777777" w:rsidR="00CE0122" w:rsidRDefault="00000000">
      <w:pPr>
        <w:spacing w:after="160" w:line="240" w:lineRule="auto"/>
      </w:pPr>
      <w:r>
        <w:rPr>
          <w:rFonts w:ascii="Consolas" w:hAnsi="Consolas"/>
          <w:sz w:val="18"/>
        </w:rPr>
        <w:t>CREATE DATABASE IF NOT EXISTS connore CHARACTER SET utf8mb4;</w:t>
      </w:r>
      <w:r>
        <w:rPr>
          <w:rFonts w:ascii="Consolas" w:hAnsi="Consolas"/>
          <w:sz w:val="18"/>
        </w:rPr>
        <w:br/>
        <w:t>USE connore;</w:t>
      </w:r>
    </w:p>
    <w:p w14:paraId="526BF2E3" w14:textId="77777777" w:rsidR="00CE0122" w:rsidRDefault="00000000">
      <w:pPr>
        <w:spacing w:after="160" w:line="240" w:lineRule="auto"/>
      </w:pPr>
      <w:r>
        <w:rPr>
          <w:rFonts w:ascii="Consolas" w:hAnsi="Consolas"/>
          <w:sz w:val="18"/>
        </w:rPr>
        <w:t>CREATE TABLE account (</w:t>
      </w:r>
      <w:r>
        <w:rPr>
          <w:rFonts w:ascii="Consolas" w:hAnsi="Consolas"/>
          <w:sz w:val="18"/>
        </w:rPr>
        <w:br/>
        <w:t xml:space="preserve">  account_id INT AUTO_INCREMENT PRIMARY KEY,</w:t>
      </w:r>
      <w:r>
        <w:rPr>
          <w:rFonts w:ascii="Consolas" w:hAnsi="Consolas"/>
          <w:sz w:val="18"/>
        </w:rPr>
        <w:br/>
        <w:t xml:space="preserve">  college_email VARCHAR(100) NOT NULL UNIQUE,</w:t>
      </w:r>
      <w:r>
        <w:rPr>
          <w:rFonts w:ascii="Consolas" w:hAnsi="Consolas"/>
          <w:sz w:val="18"/>
        </w:rPr>
        <w:br/>
        <w:t xml:space="preserve">  password_hash VARCHAR(255) NOT NULL,</w:t>
      </w:r>
      <w:r>
        <w:rPr>
          <w:rFonts w:ascii="Consolas" w:hAnsi="Consolas"/>
          <w:sz w:val="18"/>
        </w:rPr>
        <w:br/>
        <w:t xml:space="preserve">  email_verified BOOLEAN NOT NULL DEFAULT FALSE,</w:t>
      </w:r>
      <w:r>
        <w:rPr>
          <w:rFonts w:ascii="Consolas" w:hAnsi="Consolas"/>
          <w:sz w:val="18"/>
        </w:rPr>
        <w:br/>
        <w:t xml:space="preserve">  created_at DATETIME NOT NULL DEFAULT CURRENT_TIMESTAMP</w:t>
      </w:r>
      <w:r>
        <w:rPr>
          <w:rFonts w:ascii="Consolas" w:hAnsi="Consolas"/>
          <w:sz w:val="18"/>
        </w:rPr>
        <w:br/>
        <w:t>);</w:t>
      </w:r>
    </w:p>
    <w:p w14:paraId="1251DCEA" w14:textId="77777777" w:rsidR="00CE0122" w:rsidRDefault="00000000">
      <w:pPr>
        <w:spacing w:after="160" w:line="240" w:lineRule="auto"/>
      </w:pPr>
      <w:r>
        <w:rPr>
          <w:rFonts w:ascii="Consolas" w:hAnsi="Consolas"/>
          <w:sz w:val="18"/>
        </w:rPr>
        <w:t>CREATE TABLE student_profile (</w:t>
      </w:r>
      <w:r>
        <w:rPr>
          <w:rFonts w:ascii="Consolas" w:hAnsi="Consolas"/>
          <w:sz w:val="18"/>
        </w:rPr>
        <w:br/>
        <w:t xml:space="preserve">  student_id INT PRIMARY KEY,</w:t>
      </w:r>
      <w:r>
        <w:rPr>
          <w:rFonts w:ascii="Consolas" w:hAnsi="Consolas"/>
          <w:sz w:val="18"/>
        </w:rPr>
        <w:br/>
        <w:t xml:space="preserve">  full_name VARCHAR(100) NOT NULL,</w:t>
      </w:r>
      <w:r>
        <w:rPr>
          <w:rFonts w:ascii="Consolas" w:hAnsi="Consolas"/>
          <w:sz w:val="18"/>
        </w:rPr>
        <w:br/>
        <w:t xml:space="preserve">  department VARCHAR(60),</w:t>
      </w:r>
      <w:r>
        <w:rPr>
          <w:rFonts w:ascii="Consolas" w:hAnsi="Consolas"/>
          <w:sz w:val="18"/>
        </w:rPr>
        <w:br/>
        <w:t xml:space="preserve">  year_of_study TINYINT,</w:t>
      </w:r>
      <w:r>
        <w:rPr>
          <w:rFonts w:ascii="Consolas" w:hAnsi="Consolas"/>
          <w:sz w:val="18"/>
        </w:rPr>
        <w:br/>
        <w:t xml:space="preserve">  bio VARCHAR(500),</w:t>
      </w:r>
      <w:r>
        <w:rPr>
          <w:rFonts w:ascii="Consolas" w:hAnsi="Consolas"/>
          <w:sz w:val="18"/>
        </w:rPr>
        <w:br/>
        <w:t xml:space="preserve">  show_department BOOLEAN NOT NULL DEFAULT FALSE,</w:t>
      </w:r>
      <w:r>
        <w:rPr>
          <w:rFonts w:ascii="Consolas" w:hAnsi="Consolas"/>
          <w:sz w:val="18"/>
        </w:rPr>
        <w:br/>
        <w:t xml:space="preserve">  show_year BOOLEAN NOT NULL DEFAULT FALSE,</w:t>
      </w:r>
      <w:r>
        <w:rPr>
          <w:rFonts w:ascii="Consolas" w:hAnsi="Consolas"/>
          <w:sz w:val="18"/>
        </w:rPr>
        <w:br/>
        <w:t xml:space="preserve">  suggestible BOOLEAN NOT NULL DEFAULT TRUE,</w:t>
      </w:r>
      <w:r>
        <w:rPr>
          <w:rFonts w:ascii="Consolas" w:hAnsi="Consolas"/>
          <w:sz w:val="18"/>
        </w:rPr>
        <w:br/>
        <w:t xml:space="preserve">  FOREIGN KEY (student_id) REFERENCES account(account_id) ON DELETE CASCADE</w:t>
      </w:r>
      <w:r>
        <w:rPr>
          <w:rFonts w:ascii="Consolas" w:hAnsi="Consolas"/>
          <w:sz w:val="18"/>
        </w:rPr>
        <w:br/>
        <w:t>);</w:t>
      </w:r>
    </w:p>
    <w:p w14:paraId="6994A671" w14:textId="77777777" w:rsidR="00CE0122" w:rsidRDefault="00000000">
      <w:pPr>
        <w:spacing w:after="160" w:line="240" w:lineRule="auto"/>
      </w:pPr>
      <w:r>
        <w:rPr>
          <w:rFonts w:ascii="Consolas" w:hAnsi="Consolas"/>
          <w:sz w:val="18"/>
        </w:rPr>
        <w:t>CREATE TABLE social_link (</w:t>
      </w:r>
      <w:r>
        <w:rPr>
          <w:rFonts w:ascii="Consolas" w:hAnsi="Consolas"/>
          <w:sz w:val="18"/>
        </w:rPr>
        <w:br/>
        <w:t xml:space="preserve">  link_id INT AUTO_INCREMENT PRIMARY KEY,</w:t>
      </w:r>
      <w:r>
        <w:rPr>
          <w:rFonts w:ascii="Consolas" w:hAnsi="Consolas"/>
          <w:sz w:val="18"/>
        </w:rPr>
        <w:br/>
        <w:t xml:space="preserve">  student_id INT NOT NULL,</w:t>
      </w:r>
      <w:r>
        <w:rPr>
          <w:rFonts w:ascii="Consolas" w:hAnsi="Consolas"/>
          <w:sz w:val="18"/>
        </w:rPr>
        <w:br/>
        <w:t xml:space="preserve">  platform VARCHAR(30) NOT NULL,</w:t>
      </w:r>
      <w:r>
        <w:rPr>
          <w:rFonts w:ascii="Consolas" w:hAnsi="Consolas"/>
          <w:sz w:val="18"/>
        </w:rPr>
        <w:br/>
        <w:t xml:space="preserve">  handle VARCHAR(100) NOT NULL,</w:t>
      </w:r>
      <w:r>
        <w:rPr>
          <w:rFonts w:ascii="Consolas" w:hAnsi="Consolas"/>
          <w:sz w:val="18"/>
        </w:rPr>
        <w:br/>
        <w:t xml:space="preserve">  shared BOOLEAN NOT NULL DEFAULT FALSE,</w:t>
      </w:r>
      <w:r>
        <w:rPr>
          <w:rFonts w:ascii="Consolas" w:hAnsi="Consolas"/>
          <w:sz w:val="18"/>
        </w:rPr>
        <w:br/>
        <w:t xml:space="preserve">  FOREIGN KEY (student_id) REFERENCES student_profile(student_id) ON DELETE</w:t>
      </w:r>
      <w:r>
        <w:rPr>
          <w:rFonts w:ascii="Consolas" w:hAnsi="Consolas"/>
          <w:sz w:val="18"/>
        </w:rPr>
        <w:br/>
        <w:t xml:space="preserve">  CASCADE</w:t>
      </w:r>
      <w:r>
        <w:rPr>
          <w:rFonts w:ascii="Consolas" w:hAnsi="Consolas"/>
          <w:sz w:val="18"/>
        </w:rPr>
        <w:br/>
        <w:t>);</w:t>
      </w:r>
    </w:p>
    <w:p w14:paraId="06C2280D" w14:textId="77777777" w:rsidR="00CE0122" w:rsidRDefault="00000000">
      <w:pPr>
        <w:spacing w:after="160" w:line="240" w:lineRule="auto"/>
      </w:pPr>
      <w:r>
        <w:rPr>
          <w:rFonts w:ascii="Consolas" w:hAnsi="Consolas"/>
          <w:sz w:val="18"/>
        </w:rPr>
        <w:t>CREATE TABLE category (</w:t>
      </w:r>
      <w:r>
        <w:rPr>
          <w:rFonts w:ascii="Consolas" w:hAnsi="Consolas"/>
          <w:sz w:val="18"/>
        </w:rPr>
        <w:br/>
        <w:t xml:space="preserve">  category_id INT AUTO_INCREMENT PRIMARY KEY,</w:t>
      </w:r>
      <w:r>
        <w:rPr>
          <w:rFonts w:ascii="Consolas" w:hAnsi="Consolas"/>
          <w:sz w:val="18"/>
        </w:rPr>
        <w:br/>
        <w:t xml:space="preserve">  name VARCHAR(50) NOT NULL UNIQUE</w:t>
      </w:r>
      <w:r>
        <w:rPr>
          <w:rFonts w:ascii="Consolas" w:hAnsi="Consolas"/>
          <w:sz w:val="18"/>
        </w:rPr>
        <w:br/>
        <w:t>);</w:t>
      </w:r>
    </w:p>
    <w:p w14:paraId="61873CE2" w14:textId="77777777" w:rsidR="00CE0122" w:rsidRDefault="00000000">
      <w:pPr>
        <w:pStyle w:val="Heading1"/>
        <w:pageBreakBefore/>
      </w:pPr>
      <w:r>
        <w:lastRenderedPageBreak/>
        <w:t>10 Interest and community tables</w:t>
      </w:r>
    </w:p>
    <w:p w14:paraId="1C3792DB" w14:textId="77777777" w:rsidR="00CE0122" w:rsidRDefault="00000000">
      <w:pPr>
        <w:spacing w:after="160" w:line="240" w:lineRule="auto"/>
      </w:pPr>
      <w:r>
        <w:rPr>
          <w:rFonts w:ascii="Consolas" w:hAnsi="Consolas"/>
          <w:sz w:val="18"/>
        </w:rPr>
        <w:t>CREATE TABLE interest (</w:t>
      </w:r>
      <w:r>
        <w:rPr>
          <w:rFonts w:ascii="Consolas" w:hAnsi="Consolas"/>
          <w:sz w:val="18"/>
        </w:rPr>
        <w:br/>
        <w:t xml:space="preserve">  interest_id INT AUTO_INCREMENT PRIMARY KEY,</w:t>
      </w:r>
      <w:r>
        <w:rPr>
          <w:rFonts w:ascii="Consolas" w:hAnsi="Consolas"/>
          <w:sz w:val="18"/>
        </w:rPr>
        <w:br/>
        <w:t xml:space="preserve">  name VARCHAR(80) NOT NULL UNIQUE,</w:t>
      </w:r>
      <w:r>
        <w:rPr>
          <w:rFonts w:ascii="Consolas" w:hAnsi="Consolas"/>
          <w:sz w:val="18"/>
        </w:rPr>
        <w:br/>
        <w:t xml:space="preserve">  category_id INT NOT NULL,</w:t>
      </w:r>
      <w:r>
        <w:rPr>
          <w:rFonts w:ascii="Consolas" w:hAnsi="Consolas"/>
          <w:sz w:val="18"/>
        </w:rPr>
        <w:br/>
        <w:t xml:space="preserve">  is_approved BOOLEAN NOT NULL DEFAULT TRUE,</w:t>
      </w:r>
      <w:r>
        <w:rPr>
          <w:rFonts w:ascii="Consolas" w:hAnsi="Consolas"/>
          <w:sz w:val="18"/>
        </w:rPr>
        <w:br/>
        <w:t xml:space="preserve">  FOREIGN KEY (category_id) REFERENCES category(category_id)</w:t>
      </w:r>
      <w:r>
        <w:rPr>
          <w:rFonts w:ascii="Consolas" w:hAnsi="Consolas"/>
          <w:sz w:val="18"/>
        </w:rPr>
        <w:br/>
        <w:t>);</w:t>
      </w:r>
    </w:p>
    <w:p w14:paraId="1B098C7D" w14:textId="77777777" w:rsidR="00CE0122" w:rsidRDefault="00000000">
      <w:pPr>
        <w:spacing w:after="160" w:line="240" w:lineRule="auto"/>
      </w:pPr>
      <w:r>
        <w:rPr>
          <w:rFonts w:ascii="Consolas" w:hAnsi="Consolas"/>
          <w:sz w:val="18"/>
        </w:rPr>
        <w:t>CREATE TABLE student_interest (</w:t>
      </w:r>
      <w:r>
        <w:rPr>
          <w:rFonts w:ascii="Consolas" w:hAnsi="Consolas"/>
          <w:sz w:val="18"/>
        </w:rPr>
        <w:br/>
        <w:t xml:space="preserve">  student_id INT NOT NULL,</w:t>
      </w:r>
      <w:r>
        <w:rPr>
          <w:rFonts w:ascii="Consolas" w:hAnsi="Consolas"/>
          <w:sz w:val="18"/>
        </w:rPr>
        <w:br/>
        <w:t xml:space="preserve">  interest_id INT NOT NULL,</w:t>
      </w:r>
      <w:r>
        <w:rPr>
          <w:rFonts w:ascii="Consolas" w:hAnsi="Consolas"/>
          <w:sz w:val="18"/>
        </w:rPr>
        <w:br/>
        <w:t xml:space="preserve">  added_at DATETIME NOT NULL DEFAULT CURRENT_TIMESTAMP,</w:t>
      </w:r>
      <w:r>
        <w:rPr>
          <w:rFonts w:ascii="Consolas" w:hAnsi="Consolas"/>
          <w:sz w:val="18"/>
        </w:rPr>
        <w:br/>
        <w:t xml:space="preserve">  PRIMARY KEY (student_id, interest_id),</w:t>
      </w:r>
      <w:r>
        <w:rPr>
          <w:rFonts w:ascii="Consolas" w:hAnsi="Consolas"/>
          <w:sz w:val="18"/>
        </w:rPr>
        <w:br/>
        <w:t xml:space="preserve">  INDEX idx_student_interest_interest (interest_id),</w:t>
      </w:r>
      <w:r>
        <w:rPr>
          <w:rFonts w:ascii="Consolas" w:hAnsi="Consolas"/>
          <w:sz w:val="18"/>
        </w:rPr>
        <w:br/>
        <w:t xml:space="preserve">  FOREIGN KEY (student_id) REFERENCES student_profile(student_id) ON DELETE</w:t>
      </w:r>
      <w:r>
        <w:rPr>
          <w:rFonts w:ascii="Consolas" w:hAnsi="Consolas"/>
          <w:sz w:val="18"/>
        </w:rPr>
        <w:br/>
        <w:t xml:space="preserve">  CASCADE,</w:t>
      </w:r>
      <w:r>
        <w:rPr>
          <w:rFonts w:ascii="Consolas" w:hAnsi="Consolas"/>
          <w:sz w:val="18"/>
        </w:rPr>
        <w:br/>
        <w:t xml:space="preserve">  FOREIGN KEY (interest_id) REFERENCES interest(interest_id)</w:t>
      </w:r>
      <w:r>
        <w:rPr>
          <w:rFonts w:ascii="Consolas" w:hAnsi="Consolas"/>
          <w:sz w:val="18"/>
        </w:rPr>
        <w:br/>
        <w:t>);</w:t>
      </w:r>
    </w:p>
    <w:p w14:paraId="585F6256" w14:textId="77777777" w:rsidR="00CE0122" w:rsidRDefault="00000000">
      <w:pPr>
        <w:spacing w:after="160" w:line="240" w:lineRule="auto"/>
      </w:pPr>
      <w:r>
        <w:rPr>
          <w:rFonts w:ascii="Consolas" w:hAnsi="Consolas"/>
          <w:sz w:val="18"/>
        </w:rPr>
        <w:t>CREATE TABLE community (</w:t>
      </w:r>
      <w:r>
        <w:rPr>
          <w:rFonts w:ascii="Consolas" w:hAnsi="Consolas"/>
          <w:sz w:val="18"/>
        </w:rPr>
        <w:br/>
        <w:t xml:space="preserve">  community_id INT AUTO_INCREMENT PRIMARY KEY,</w:t>
      </w:r>
      <w:r>
        <w:rPr>
          <w:rFonts w:ascii="Consolas" w:hAnsi="Consolas"/>
          <w:sz w:val="18"/>
        </w:rPr>
        <w:br/>
        <w:t xml:space="preserve">  interest_id INT NOT NULL UNIQUE,</w:t>
      </w:r>
      <w:r>
        <w:rPr>
          <w:rFonts w:ascii="Consolas" w:hAnsi="Consolas"/>
          <w:sz w:val="18"/>
        </w:rPr>
        <w:br/>
        <w:t xml:space="preserve">  description VARCHAR(300),</w:t>
      </w:r>
      <w:r>
        <w:rPr>
          <w:rFonts w:ascii="Consolas" w:hAnsi="Consolas"/>
          <w:sz w:val="18"/>
        </w:rPr>
        <w:br/>
        <w:t xml:space="preserve">  created_at DATETIME NOT NULL DEFAULT CURRENT_TIMESTAMP,</w:t>
      </w:r>
      <w:r>
        <w:rPr>
          <w:rFonts w:ascii="Consolas" w:hAnsi="Consolas"/>
          <w:sz w:val="18"/>
        </w:rPr>
        <w:br/>
        <w:t xml:space="preserve">  FOREIGN KEY (interest_id) REFERENCES interest(interest_id)</w:t>
      </w:r>
      <w:r>
        <w:rPr>
          <w:rFonts w:ascii="Consolas" w:hAnsi="Consolas"/>
          <w:sz w:val="18"/>
        </w:rPr>
        <w:br/>
        <w:t>);</w:t>
      </w:r>
    </w:p>
    <w:p w14:paraId="5E4C6FA8" w14:textId="77777777" w:rsidR="00CE0122" w:rsidRDefault="00000000">
      <w:pPr>
        <w:spacing w:after="160" w:line="240" w:lineRule="auto"/>
      </w:pPr>
      <w:r>
        <w:rPr>
          <w:rFonts w:ascii="Consolas" w:hAnsi="Consolas"/>
          <w:sz w:val="18"/>
        </w:rPr>
        <w:t>CREATE TABLE community_membership (</w:t>
      </w:r>
      <w:r>
        <w:rPr>
          <w:rFonts w:ascii="Consolas" w:hAnsi="Consolas"/>
          <w:sz w:val="18"/>
        </w:rPr>
        <w:br/>
        <w:t xml:space="preserve">  student_id INT NOT NULL,</w:t>
      </w:r>
      <w:r>
        <w:rPr>
          <w:rFonts w:ascii="Consolas" w:hAnsi="Consolas"/>
          <w:sz w:val="18"/>
        </w:rPr>
        <w:br/>
        <w:t xml:space="preserve">  community_id INT NOT NULL,</w:t>
      </w:r>
      <w:r>
        <w:rPr>
          <w:rFonts w:ascii="Consolas" w:hAnsi="Consolas"/>
          <w:sz w:val="18"/>
        </w:rPr>
        <w:br/>
        <w:t xml:space="preserve">  joined_at DATETIME NOT NULL DEFAULT CURRENT_TIMESTAMP,</w:t>
      </w:r>
      <w:r>
        <w:rPr>
          <w:rFonts w:ascii="Consolas" w:hAnsi="Consolas"/>
          <w:sz w:val="18"/>
        </w:rPr>
        <w:br/>
        <w:t xml:space="preserve">  PRIMARY KEY (student_id, community_id),</w:t>
      </w:r>
      <w:r>
        <w:rPr>
          <w:rFonts w:ascii="Consolas" w:hAnsi="Consolas"/>
          <w:sz w:val="18"/>
        </w:rPr>
        <w:br/>
        <w:t xml:space="preserve">  INDEX idx_membership_community (community_id),</w:t>
      </w:r>
      <w:r>
        <w:rPr>
          <w:rFonts w:ascii="Consolas" w:hAnsi="Consolas"/>
          <w:sz w:val="18"/>
        </w:rPr>
        <w:br/>
        <w:t xml:space="preserve">  FOREIGN KEY (student_id) REFERENCES student_profile(student_id) ON DELETE</w:t>
      </w:r>
      <w:r>
        <w:rPr>
          <w:rFonts w:ascii="Consolas" w:hAnsi="Consolas"/>
          <w:sz w:val="18"/>
        </w:rPr>
        <w:br/>
        <w:t xml:space="preserve">  CASCADE,</w:t>
      </w:r>
      <w:r>
        <w:rPr>
          <w:rFonts w:ascii="Consolas" w:hAnsi="Consolas"/>
          <w:sz w:val="18"/>
        </w:rPr>
        <w:br/>
        <w:t xml:space="preserve">  FOREIGN KEY (community_id) REFERENCES community(community_id) ON DELETE</w:t>
      </w:r>
      <w:r>
        <w:rPr>
          <w:rFonts w:ascii="Consolas" w:hAnsi="Consolas"/>
          <w:sz w:val="18"/>
        </w:rPr>
        <w:br/>
        <w:t xml:space="preserve">  CASCADE</w:t>
      </w:r>
      <w:r>
        <w:rPr>
          <w:rFonts w:ascii="Consolas" w:hAnsi="Consolas"/>
          <w:sz w:val="18"/>
        </w:rPr>
        <w:br/>
        <w:t>);</w:t>
      </w:r>
    </w:p>
    <w:p w14:paraId="356467E2" w14:textId="77777777" w:rsidR="00CE0122" w:rsidRDefault="00000000">
      <w:pPr>
        <w:pStyle w:val="Heading1"/>
        <w:pageBreakBefore/>
      </w:pPr>
      <w:r>
        <w:lastRenderedPageBreak/>
        <w:t>10 Connection table</w:t>
      </w:r>
    </w:p>
    <w:p w14:paraId="67F2197F" w14:textId="77777777" w:rsidR="00CE0122" w:rsidRDefault="00000000">
      <w:pPr>
        <w:spacing w:after="160" w:line="240" w:lineRule="auto"/>
      </w:pPr>
      <w:r>
        <w:rPr>
          <w:rFonts w:ascii="Consolas" w:hAnsi="Consolas"/>
          <w:sz w:val="18"/>
        </w:rPr>
        <w:t>CREATE TABLE `connection` (</w:t>
      </w:r>
      <w:r>
        <w:rPr>
          <w:rFonts w:ascii="Consolas" w:hAnsi="Consolas"/>
          <w:sz w:val="18"/>
        </w:rPr>
        <w:br/>
        <w:t xml:space="preserve">  connection_id INT AUTO_INCREMENT PRIMARY KEY,</w:t>
      </w:r>
      <w:r>
        <w:rPr>
          <w:rFonts w:ascii="Consolas" w:hAnsi="Consolas"/>
          <w:sz w:val="18"/>
        </w:rPr>
        <w:br/>
        <w:t xml:space="preserve">  requester_id INT NOT NULL,</w:t>
      </w:r>
      <w:r>
        <w:rPr>
          <w:rFonts w:ascii="Consolas" w:hAnsi="Consolas"/>
          <w:sz w:val="18"/>
        </w:rPr>
        <w:br/>
        <w:t xml:space="preserve">  receiver_id INT NOT NULL,</w:t>
      </w:r>
      <w:r>
        <w:rPr>
          <w:rFonts w:ascii="Consolas" w:hAnsi="Consolas"/>
          <w:sz w:val="18"/>
        </w:rPr>
        <w:br/>
        <w:t xml:space="preserve">  context_interest_id INT NULL,</w:t>
      </w:r>
      <w:r>
        <w:rPr>
          <w:rFonts w:ascii="Consolas" w:hAnsi="Consolas"/>
          <w:sz w:val="18"/>
        </w:rPr>
        <w:br/>
        <w:t xml:space="preserve">  status VARCHAR(10) NOT NULL,</w:t>
      </w:r>
      <w:r>
        <w:rPr>
          <w:rFonts w:ascii="Consolas" w:hAnsi="Consolas"/>
          <w:sz w:val="18"/>
        </w:rPr>
        <w:br/>
        <w:t xml:space="preserve">  created_at DATETIME NOT NULL DEFAULT CURRENT_TIMESTAMP,</w:t>
      </w:r>
      <w:r>
        <w:rPr>
          <w:rFonts w:ascii="Consolas" w:hAnsi="Consolas"/>
          <w:sz w:val="18"/>
        </w:rPr>
        <w:br/>
        <w:t xml:space="preserve">  student_low_id INT GENERATED ALWAYS AS (LEAST(requester_id, receiver_id))</w:t>
      </w:r>
      <w:r>
        <w:rPr>
          <w:rFonts w:ascii="Consolas" w:hAnsi="Consolas"/>
          <w:sz w:val="18"/>
        </w:rPr>
        <w:br/>
        <w:t xml:space="preserve">  STORED,</w:t>
      </w:r>
      <w:r>
        <w:rPr>
          <w:rFonts w:ascii="Consolas" w:hAnsi="Consolas"/>
          <w:sz w:val="18"/>
        </w:rPr>
        <w:br/>
        <w:t xml:space="preserve">  student_high_id INT GENERATED ALWAYS AS (GREATEST(requester_id,</w:t>
      </w:r>
      <w:r>
        <w:rPr>
          <w:rFonts w:ascii="Consolas" w:hAnsi="Consolas"/>
          <w:sz w:val="18"/>
        </w:rPr>
        <w:br/>
        <w:t xml:space="preserve">  receiver_id)) STORED,</w:t>
      </w:r>
      <w:r>
        <w:rPr>
          <w:rFonts w:ascii="Consolas" w:hAnsi="Consolas"/>
          <w:sz w:val="18"/>
        </w:rPr>
        <w:br/>
        <w:t xml:space="preserve">  CONSTRAINT chk_connection_pair CHECK (requester_id &lt;&gt; receiver_id),</w:t>
      </w:r>
      <w:r>
        <w:rPr>
          <w:rFonts w:ascii="Consolas" w:hAnsi="Consolas"/>
          <w:sz w:val="18"/>
        </w:rPr>
        <w:br/>
        <w:t xml:space="preserve">  CONSTRAINT chk_connection_status CHECK (status IN</w:t>
      </w:r>
      <w:r>
        <w:rPr>
          <w:rFonts w:ascii="Consolas" w:hAnsi="Consolas"/>
          <w:sz w:val="18"/>
        </w:rPr>
        <w:br/>
        <w:t xml:space="preserve">  ('PENDING','ACCEPTED','CLOSED','BLOCKED')),</w:t>
      </w:r>
      <w:r>
        <w:rPr>
          <w:rFonts w:ascii="Consolas" w:hAnsi="Consolas"/>
          <w:sz w:val="18"/>
        </w:rPr>
        <w:br/>
        <w:t xml:space="preserve">  UNIQUE KEY uq_connection_pair (student_low_id, student_high_id),</w:t>
      </w:r>
      <w:r>
        <w:rPr>
          <w:rFonts w:ascii="Consolas" w:hAnsi="Consolas"/>
          <w:sz w:val="18"/>
        </w:rPr>
        <w:br/>
        <w:t xml:space="preserve">  INDEX idx_connection_requester (requester_id),</w:t>
      </w:r>
      <w:r>
        <w:rPr>
          <w:rFonts w:ascii="Consolas" w:hAnsi="Consolas"/>
          <w:sz w:val="18"/>
        </w:rPr>
        <w:br/>
        <w:t xml:space="preserve">  INDEX idx_connection_receiver (receiver_id),</w:t>
      </w:r>
      <w:r>
        <w:rPr>
          <w:rFonts w:ascii="Consolas" w:hAnsi="Consolas"/>
          <w:sz w:val="18"/>
        </w:rPr>
        <w:br/>
        <w:t xml:space="preserve">  FOREIGN KEY (requester_id) REFERENCES student_profile(student_id),</w:t>
      </w:r>
      <w:r>
        <w:rPr>
          <w:rFonts w:ascii="Consolas" w:hAnsi="Consolas"/>
          <w:sz w:val="18"/>
        </w:rPr>
        <w:br/>
        <w:t xml:space="preserve">  FOREIGN KEY (receiver_id) REFERENCES student_profile(student_id),</w:t>
      </w:r>
      <w:r>
        <w:rPr>
          <w:rFonts w:ascii="Consolas" w:hAnsi="Consolas"/>
          <w:sz w:val="18"/>
        </w:rPr>
        <w:br/>
        <w:t xml:space="preserve">  FOREIGN KEY (context_interest_id) REFERENCES interest(interest_id)</w:t>
      </w:r>
      <w:r>
        <w:rPr>
          <w:rFonts w:ascii="Consolas" w:hAnsi="Consolas"/>
          <w:sz w:val="18"/>
        </w:rPr>
        <w:br/>
        <w:t>);</w:t>
      </w:r>
    </w:p>
    <w:p w14:paraId="4DC91984" w14:textId="77777777" w:rsidR="00CE0122" w:rsidRDefault="00000000">
      <w:pPr>
        <w:pStyle w:val="Heading2"/>
      </w:pPr>
      <w:r>
        <w:t>Pair uniqueness</w:t>
      </w:r>
    </w:p>
    <w:p w14:paraId="36E4CAE0" w14:textId="77777777" w:rsidR="00CE0122" w:rsidRDefault="00000000">
      <w:pPr>
        <w:spacing w:after="160" w:line="240" w:lineRule="auto"/>
      </w:pPr>
      <w:r>
        <w:rPr>
          <w:rFonts w:ascii="Consolas" w:hAnsi="Consolas"/>
          <w:sz w:val="18"/>
        </w:rPr>
        <w:t>student_low_id  = LEAST(requester_id, receiver_id)</w:t>
      </w:r>
      <w:r>
        <w:rPr>
          <w:rFonts w:ascii="Consolas" w:hAnsi="Consolas"/>
          <w:sz w:val="18"/>
        </w:rPr>
        <w:br/>
        <w:t>student_high_id = GREATEST(requester_id, receiver_id)</w:t>
      </w:r>
      <w:r>
        <w:rPr>
          <w:rFonts w:ascii="Consolas" w:hAnsi="Consolas"/>
          <w:sz w:val="18"/>
        </w:rPr>
        <w:br/>
        <w:t>UNIQUE(student_low_id, student_high_id)</w:t>
      </w:r>
    </w:p>
    <w:tbl>
      <w:tblPr>
        <w:tblW w:w="0" w:type="auto"/>
        <w:jc w:val="center"/>
        <w:tblLayout w:type="fixed"/>
        <w:tblLook w:val="04A0" w:firstRow="1" w:lastRow="0" w:firstColumn="1" w:lastColumn="0" w:noHBand="0" w:noVBand="1"/>
      </w:tblPr>
      <w:tblGrid>
        <w:gridCol w:w="3672"/>
        <w:gridCol w:w="5976"/>
      </w:tblGrid>
      <w:tr w:rsidR="00CE0122" w14:paraId="38A85BE9" w14:textId="77777777">
        <w:trPr>
          <w:cantSplit/>
          <w:tblHeader/>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247B8C3" w14:textId="77777777" w:rsidR="00CE0122" w:rsidRDefault="00000000">
            <w:pPr>
              <w:spacing w:after="40" w:line="245" w:lineRule="auto"/>
            </w:pPr>
            <w:r>
              <w:rPr>
                <w:b/>
                <w:sz w:val="20"/>
              </w:rPr>
              <w:t>Constraint</w:t>
            </w:r>
          </w:p>
        </w:tc>
        <w:tc>
          <w:tcPr>
            <w:tcW w:w="59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487CBF6" w14:textId="77777777" w:rsidR="00CE0122" w:rsidRDefault="00000000">
            <w:pPr>
              <w:spacing w:after="40" w:line="245" w:lineRule="auto"/>
            </w:pPr>
            <w:r>
              <w:rPr>
                <w:b/>
                <w:sz w:val="20"/>
              </w:rPr>
              <w:t>Purpose</w:t>
            </w:r>
          </w:p>
        </w:tc>
      </w:tr>
      <w:tr w:rsidR="00CE0122" w14:paraId="304EF7E6"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AC553" w14:textId="77777777" w:rsidR="00CE0122" w:rsidRDefault="00000000">
            <w:pPr>
              <w:spacing w:after="40" w:line="245" w:lineRule="auto"/>
            </w:pPr>
            <w:r>
              <w:rPr>
                <w:sz w:val="20"/>
              </w:rPr>
              <w:t>requester_id &lt;&gt; receiver_id</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0C629" w14:textId="77777777" w:rsidR="00CE0122" w:rsidRDefault="00000000">
            <w:pPr>
              <w:spacing w:after="40" w:line="245" w:lineRule="auto"/>
            </w:pPr>
            <w:r>
              <w:rPr>
                <w:sz w:val="20"/>
              </w:rPr>
              <w:t>Reject self connections.</w:t>
            </w:r>
          </w:p>
        </w:tc>
      </w:tr>
      <w:tr w:rsidR="00CE0122" w14:paraId="4B09697C"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906B3" w14:textId="77777777" w:rsidR="00CE0122" w:rsidRDefault="00000000">
            <w:pPr>
              <w:spacing w:after="40" w:line="245" w:lineRule="auto"/>
            </w:pPr>
            <w:r>
              <w:rPr>
                <w:sz w:val="20"/>
              </w:rPr>
              <w:t>Unique generated pair</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2DA32" w14:textId="77777777" w:rsidR="00CE0122" w:rsidRDefault="00000000">
            <w:pPr>
              <w:spacing w:after="40" w:line="245" w:lineRule="auto"/>
            </w:pPr>
            <w:r>
              <w:rPr>
                <w:sz w:val="20"/>
              </w:rPr>
              <w:t>Treat A→B and B→A as one relationship.</w:t>
            </w:r>
          </w:p>
        </w:tc>
      </w:tr>
      <w:tr w:rsidR="00CE0122" w14:paraId="74A0BD9E"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0922A" w14:textId="77777777" w:rsidR="00CE0122" w:rsidRDefault="00000000">
            <w:pPr>
              <w:spacing w:after="40" w:line="245" w:lineRule="auto"/>
            </w:pPr>
            <w:r>
              <w:rPr>
                <w:sz w:val="20"/>
              </w:rPr>
              <w:t>Status CHECK</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4201C" w14:textId="77777777" w:rsidR="00CE0122" w:rsidRDefault="00000000">
            <w:pPr>
              <w:spacing w:after="40" w:line="245" w:lineRule="auto"/>
            </w:pPr>
            <w:r>
              <w:rPr>
                <w:sz w:val="20"/>
              </w:rPr>
              <w:t>Permit PENDING, ACCEPTED, CLOSED and BLOCKED.</w:t>
            </w:r>
          </w:p>
        </w:tc>
      </w:tr>
      <w:tr w:rsidR="00CE0122" w14:paraId="153C6F2F"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7425E" w14:textId="77777777" w:rsidR="00CE0122" w:rsidRDefault="00000000">
            <w:pPr>
              <w:spacing w:after="40" w:line="245" w:lineRule="auto"/>
            </w:pPr>
            <w:r>
              <w:rPr>
                <w:sz w:val="20"/>
              </w:rPr>
              <w:t>Foreign keys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A069D" w14:textId="77777777" w:rsidR="00CE0122" w:rsidRDefault="00000000">
            <w:pPr>
              <w:spacing w:after="40" w:line="245" w:lineRule="auto"/>
            </w:pPr>
            <w:r>
              <w:rPr>
                <w:sz w:val="20"/>
              </w:rPr>
              <w:t>Require existing requester, receiver and optional interest.</w:t>
            </w:r>
          </w:p>
        </w:tc>
      </w:tr>
    </w:tbl>
    <w:p w14:paraId="4A820FC0" w14:textId="77777777" w:rsidR="00CE0122" w:rsidRDefault="00CE0122">
      <w:pPr>
        <w:spacing w:after="0"/>
      </w:pPr>
    </w:p>
    <w:p w14:paraId="7AA322FF" w14:textId="77777777" w:rsidR="00CE0122" w:rsidRDefault="00000000">
      <w:pPr>
        <w:pStyle w:val="Heading1"/>
        <w:pageBreakBefore/>
      </w:pPr>
      <w:r>
        <w:lastRenderedPageBreak/>
        <w:t>10 Connection subtype tables</w:t>
      </w:r>
    </w:p>
    <w:p w14:paraId="5F828034" w14:textId="77777777" w:rsidR="00CE0122" w:rsidRDefault="00000000">
      <w:pPr>
        <w:spacing w:after="160" w:line="240" w:lineRule="auto"/>
      </w:pPr>
      <w:r>
        <w:rPr>
          <w:rFonts w:ascii="Consolas" w:hAnsi="Consolas"/>
          <w:sz w:val="18"/>
        </w:rPr>
        <w:t>CREATE TABLE pending_request (</w:t>
      </w:r>
      <w:r>
        <w:rPr>
          <w:rFonts w:ascii="Consolas" w:hAnsi="Consolas"/>
          <w:sz w:val="18"/>
        </w:rPr>
        <w:br/>
        <w:t xml:space="preserve">  connection_id INT PRIMARY KEY,</w:t>
      </w:r>
      <w:r>
        <w:rPr>
          <w:rFonts w:ascii="Consolas" w:hAnsi="Consolas"/>
          <w:sz w:val="18"/>
        </w:rPr>
        <w:br/>
        <w:t xml:space="preserve">  expires_at DATETIME NOT NULL,</w:t>
      </w:r>
      <w:r>
        <w:rPr>
          <w:rFonts w:ascii="Consolas" w:hAnsi="Consolas"/>
          <w:sz w:val="18"/>
        </w:rPr>
        <w:br/>
        <w:t xml:space="preserve">  INDEX idx_pending_expires (expires_at),</w:t>
      </w:r>
      <w:r>
        <w:rPr>
          <w:rFonts w:ascii="Consolas" w:hAnsi="Consolas"/>
          <w:sz w:val="18"/>
        </w:rPr>
        <w:br/>
        <w:t xml:space="preserve">  FOREIGN KEY (connection_id) REFERENCES `connection`(connection_id) ON</w:t>
      </w:r>
      <w:r>
        <w:rPr>
          <w:rFonts w:ascii="Consolas" w:hAnsi="Consolas"/>
          <w:sz w:val="18"/>
        </w:rPr>
        <w:br/>
        <w:t xml:space="preserve">  DELETE CASCADE</w:t>
      </w:r>
      <w:r>
        <w:rPr>
          <w:rFonts w:ascii="Consolas" w:hAnsi="Consolas"/>
          <w:sz w:val="18"/>
        </w:rPr>
        <w:br/>
        <w:t>);</w:t>
      </w:r>
    </w:p>
    <w:p w14:paraId="2C7D3690" w14:textId="77777777" w:rsidR="00CE0122" w:rsidRDefault="00000000">
      <w:pPr>
        <w:spacing w:after="160" w:line="240" w:lineRule="auto"/>
      </w:pPr>
      <w:r>
        <w:rPr>
          <w:rFonts w:ascii="Consolas" w:hAnsi="Consolas"/>
          <w:sz w:val="18"/>
        </w:rPr>
        <w:t>CREATE TABLE accepted_connection (</w:t>
      </w:r>
      <w:r>
        <w:rPr>
          <w:rFonts w:ascii="Consolas" w:hAnsi="Consolas"/>
          <w:sz w:val="18"/>
        </w:rPr>
        <w:br/>
        <w:t xml:space="preserve">  connection_id INT PRIMARY KEY,</w:t>
      </w:r>
      <w:r>
        <w:rPr>
          <w:rFonts w:ascii="Consolas" w:hAnsi="Consolas"/>
          <w:sz w:val="18"/>
        </w:rPr>
        <w:br/>
        <w:t xml:space="preserve">  connected_at DATETIME NOT NULL DEFAULT CURRENT_TIMESTAMP,</w:t>
      </w:r>
      <w:r>
        <w:rPr>
          <w:rFonts w:ascii="Consolas" w:hAnsi="Consolas"/>
          <w:sz w:val="18"/>
        </w:rPr>
        <w:br/>
        <w:t xml:space="preserve">  FOREIGN KEY (connection_id) REFERENCES `connection`(connection_id) ON</w:t>
      </w:r>
      <w:r>
        <w:rPr>
          <w:rFonts w:ascii="Consolas" w:hAnsi="Consolas"/>
          <w:sz w:val="18"/>
        </w:rPr>
        <w:br/>
        <w:t xml:space="preserve">  DELETE CASCADE</w:t>
      </w:r>
      <w:r>
        <w:rPr>
          <w:rFonts w:ascii="Consolas" w:hAnsi="Consolas"/>
          <w:sz w:val="18"/>
        </w:rPr>
        <w:br/>
        <w:t>);</w:t>
      </w:r>
    </w:p>
    <w:p w14:paraId="5AA30CD3" w14:textId="77777777" w:rsidR="00CE0122" w:rsidRDefault="00000000">
      <w:pPr>
        <w:spacing w:after="160" w:line="240" w:lineRule="auto"/>
      </w:pPr>
      <w:r>
        <w:rPr>
          <w:rFonts w:ascii="Consolas" w:hAnsi="Consolas"/>
          <w:sz w:val="18"/>
        </w:rPr>
        <w:t>CREATE TABLE closed_request (</w:t>
      </w:r>
      <w:r>
        <w:rPr>
          <w:rFonts w:ascii="Consolas" w:hAnsi="Consolas"/>
          <w:sz w:val="18"/>
        </w:rPr>
        <w:br/>
        <w:t xml:space="preserve">  connection_id INT PRIMARY KEY,</w:t>
      </w:r>
      <w:r>
        <w:rPr>
          <w:rFonts w:ascii="Consolas" w:hAnsi="Consolas"/>
          <w:sz w:val="18"/>
        </w:rPr>
        <w:br/>
        <w:t xml:space="preserve">  outcome VARCHAR(10) NOT NULL,</w:t>
      </w:r>
      <w:r>
        <w:rPr>
          <w:rFonts w:ascii="Consolas" w:hAnsi="Consolas"/>
          <w:sz w:val="18"/>
        </w:rPr>
        <w:br/>
        <w:t xml:space="preserve">  closed_at DATETIME NOT NULL DEFAULT CURRENT_TIMESTAMP,</w:t>
      </w:r>
      <w:r>
        <w:rPr>
          <w:rFonts w:ascii="Consolas" w:hAnsi="Consolas"/>
          <w:sz w:val="18"/>
        </w:rPr>
        <w:br/>
        <w:t xml:space="preserve">  CONSTRAINT chk_closed_outcome CHECK (outcome IN ('DECLINED','EXPIRED')),</w:t>
      </w:r>
      <w:r>
        <w:rPr>
          <w:rFonts w:ascii="Consolas" w:hAnsi="Consolas"/>
          <w:sz w:val="18"/>
        </w:rPr>
        <w:br/>
        <w:t xml:space="preserve">  FOREIGN KEY (connection_id) REFERENCES `connection`(connection_id) ON</w:t>
      </w:r>
      <w:r>
        <w:rPr>
          <w:rFonts w:ascii="Consolas" w:hAnsi="Consolas"/>
          <w:sz w:val="18"/>
        </w:rPr>
        <w:br/>
        <w:t xml:space="preserve">  DELETE CASCADE</w:t>
      </w:r>
      <w:r>
        <w:rPr>
          <w:rFonts w:ascii="Consolas" w:hAnsi="Consolas"/>
          <w:sz w:val="18"/>
        </w:rPr>
        <w:br/>
        <w:t>);</w:t>
      </w:r>
    </w:p>
    <w:p w14:paraId="3C2FE4AD" w14:textId="77777777" w:rsidR="00CE0122" w:rsidRDefault="00000000">
      <w:pPr>
        <w:spacing w:after="160" w:line="240" w:lineRule="auto"/>
      </w:pPr>
      <w:r>
        <w:rPr>
          <w:rFonts w:ascii="Consolas" w:hAnsi="Consolas"/>
          <w:sz w:val="18"/>
        </w:rPr>
        <w:t>CREATE TABLE `block` (</w:t>
      </w:r>
      <w:r>
        <w:rPr>
          <w:rFonts w:ascii="Consolas" w:hAnsi="Consolas"/>
          <w:sz w:val="18"/>
        </w:rPr>
        <w:br/>
        <w:t xml:space="preserve">  connection_id INT PRIMARY KEY,</w:t>
      </w:r>
      <w:r>
        <w:rPr>
          <w:rFonts w:ascii="Consolas" w:hAnsi="Consolas"/>
          <w:sz w:val="18"/>
        </w:rPr>
        <w:br/>
        <w:t xml:space="preserve">  blocked_by INT NOT NULL,</w:t>
      </w:r>
      <w:r>
        <w:rPr>
          <w:rFonts w:ascii="Consolas" w:hAnsi="Consolas"/>
          <w:sz w:val="18"/>
        </w:rPr>
        <w:br/>
        <w:t xml:space="preserve">  blocked_at DATETIME NOT NULL DEFAULT CURRENT_TIMESTAMP,</w:t>
      </w:r>
      <w:r>
        <w:rPr>
          <w:rFonts w:ascii="Consolas" w:hAnsi="Consolas"/>
          <w:sz w:val="18"/>
        </w:rPr>
        <w:br/>
        <w:t xml:space="preserve">  FOREIGN KEY (connection_id) REFERENCES `connection`(connection_id) ON</w:t>
      </w:r>
      <w:r>
        <w:rPr>
          <w:rFonts w:ascii="Consolas" w:hAnsi="Consolas"/>
          <w:sz w:val="18"/>
        </w:rPr>
        <w:br/>
        <w:t xml:space="preserve">  DELETE CASCADE,</w:t>
      </w:r>
      <w:r>
        <w:rPr>
          <w:rFonts w:ascii="Consolas" w:hAnsi="Consolas"/>
          <w:sz w:val="18"/>
        </w:rPr>
        <w:br/>
        <w:t xml:space="preserve">  FOREIGN KEY (blocked_by) REFERENCES student_profile(student_id)</w:t>
      </w:r>
      <w:r>
        <w:rPr>
          <w:rFonts w:ascii="Consolas" w:hAnsi="Consolas"/>
          <w:sz w:val="18"/>
        </w:rPr>
        <w:br/>
        <w:t>);</w:t>
      </w:r>
    </w:p>
    <w:p w14:paraId="14649B84" w14:textId="77777777" w:rsidR="00CE0122" w:rsidRDefault="00000000">
      <w:pPr>
        <w:pStyle w:val="Heading1"/>
        <w:pageBreakBefore/>
      </w:pPr>
      <w:r>
        <w:lastRenderedPageBreak/>
        <w:t>11 SQL queries</w:t>
      </w:r>
    </w:p>
    <w:p w14:paraId="72AEC22F" w14:textId="77777777" w:rsidR="00CE0122" w:rsidRDefault="00000000">
      <w:r>
        <w:t>The queries illustrate catalog joins, counts of memberships, shared-interest lookup and request expiry. Use real IDs from another demonstration database. These statements are not live output, but rather are examples of the expected result structure.</w:t>
      </w:r>
    </w:p>
    <w:p w14:paraId="355C7DDC" w14:textId="77777777" w:rsidR="00CE0122" w:rsidRDefault="00000000">
      <w:pPr>
        <w:pStyle w:val="Heading2"/>
      </w:pPr>
      <w:r>
        <w:t>Selected interests and categories</w:t>
      </w:r>
    </w:p>
    <w:p w14:paraId="38553345" w14:textId="77777777" w:rsidR="00CE0122" w:rsidRDefault="00000000">
      <w:pPr>
        <w:spacing w:after="160" w:line="240" w:lineRule="auto"/>
      </w:pPr>
      <w:r>
        <w:rPr>
          <w:rFonts w:ascii="Consolas" w:hAnsi="Consolas"/>
          <w:sz w:val="18"/>
        </w:rPr>
        <w:t>SET @student_id = 1;</w:t>
      </w:r>
      <w:r>
        <w:rPr>
          <w:rFonts w:ascii="Consolas" w:hAnsi="Consolas"/>
          <w:sz w:val="18"/>
        </w:rPr>
        <w:br/>
        <w:t>SELECT i.name AS interest_name, c.name AS category_name</w:t>
      </w:r>
      <w:r>
        <w:rPr>
          <w:rFonts w:ascii="Consolas" w:hAnsi="Consolas"/>
          <w:sz w:val="18"/>
        </w:rPr>
        <w:br/>
        <w:t>FROM student_interest s</w:t>
      </w:r>
      <w:r>
        <w:rPr>
          <w:rFonts w:ascii="Consolas" w:hAnsi="Consolas"/>
          <w:sz w:val="18"/>
        </w:rPr>
        <w:br/>
        <w:t>JOIN interest i ON i.interest_id = s.interest_id</w:t>
      </w:r>
      <w:r>
        <w:rPr>
          <w:rFonts w:ascii="Consolas" w:hAnsi="Consolas"/>
          <w:sz w:val="18"/>
        </w:rPr>
        <w:br/>
        <w:t>JOIN category c ON c.category_id = i.category_id</w:t>
      </w:r>
      <w:r>
        <w:rPr>
          <w:rFonts w:ascii="Consolas" w:hAnsi="Consolas"/>
          <w:sz w:val="18"/>
        </w:rPr>
        <w:br/>
        <w:t>WHERE s.student_id = @student_id;</w:t>
      </w:r>
    </w:p>
    <w:p w14:paraId="379CA972" w14:textId="77777777" w:rsidR="00CE0122" w:rsidRDefault="00000000">
      <w:pPr>
        <w:pStyle w:val="Heading2"/>
      </w:pPr>
      <w:r>
        <w:t>Community member counts</w:t>
      </w:r>
    </w:p>
    <w:p w14:paraId="101D49EB" w14:textId="77777777" w:rsidR="00CE0122" w:rsidRDefault="00000000">
      <w:pPr>
        <w:spacing w:after="160" w:line="240" w:lineRule="auto"/>
      </w:pPr>
      <w:r>
        <w:rPr>
          <w:rFonts w:ascii="Consolas" w:hAnsi="Consolas"/>
          <w:sz w:val="18"/>
        </w:rPr>
        <w:t>SELECT c.community_id, i.name, COUNT(m.student_id) AS members</w:t>
      </w:r>
      <w:r>
        <w:rPr>
          <w:rFonts w:ascii="Consolas" w:hAnsi="Consolas"/>
          <w:sz w:val="18"/>
        </w:rPr>
        <w:br/>
        <w:t>FROM community c JOIN interest i USING (interest_id)</w:t>
      </w:r>
      <w:r>
        <w:rPr>
          <w:rFonts w:ascii="Consolas" w:hAnsi="Consolas"/>
          <w:sz w:val="18"/>
        </w:rPr>
        <w:br/>
        <w:t>LEFT JOIN community_membership m USING (community_id)</w:t>
      </w:r>
      <w:r>
        <w:rPr>
          <w:rFonts w:ascii="Consolas" w:hAnsi="Consolas"/>
          <w:sz w:val="18"/>
        </w:rPr>
        <w:br/>
        <w:t>GROUP BY c.community_id, i.name;</w:t>
      </w:r>
    </w:p>
    <w:p w14:paraId="4EA96522" w14:textId="77777777" w:rsidR="00CE0122" w:rsidRDefault="00000000">
      <w:pPr>
        <w:pStyle w:val="Heading2"/>
      </w:pPr>
      <w:r>
        <w:t>Shared interests between two students</w:t>
      </w:r>
    </w:p>
    <w:p w14:paraId="53999BFF" w14:textId="77777777" w:rsidR="00CE0122" w:rsidRDefault="00000000">
      <w:pPr>
        <w:spacing w:after="160" w:line="240" w:lineRule="auto"/>
      </w:pPr>
      <w:r>
        <w:rPr>
          <w:rFonts w:ascii="Consolas" w:hAnsi="Consolas"/>
          <w:sz w:val="18"/>
        </w:rPr>
        <w:t>SELECT COUNT(*) AS shared_interests</w:t>
      </w:r>
      <w:r>
        <w:rPr>
          <w:rFonts w:ascii="Consolas" w:hAnsi="Consolas"/>
          <w:sz w:val="18"/>
        </w:rPr>
        <w:br/>
        <w:t>FROM student_interest a JOIN student_interest b USING (interest_id)</w:t>
      </w:r>
      <w:r>
        <w:rPr>
          <w:rFonts w:ascii="Consolas" w:hAnsi="Consolas"/>
          <w:sz w:val="18"/>
        </w:rPr>
        <w:br/>
        <w:t>WHERE a.student_id = 1 AND b.student_id = 2;</w:t>
      </w:r>
    </w:p>
    <w:p w14:paraId="47026CE3" w14:textId="77777777" w:rsidR="00CE0122" w:rsidRDefault="00000000">
      <w:pPr>
        <w:pStyle w:val="Heading2"/>
      </w:pPr>
      <w:r>
        <w:t>Incoming pending requests and time remaining</w:t>
      </w:r>
    </w:p>
    <w:p w14:paraId="431825D8" w14:textId="77777777" w:rsidR="00CE0122" w:rsidRDefault="00000000">
      <w:pPr>
        <w:spacing w:after="160" w:line="240" w:lineRule="auto"/>
      </w:pPr>
      <w:r>
        <w:rPr>
          <w:rFonts w:ascii="Consolas" w:hAnsi="Consolas"/>
          <w:sz w:val="18"/>
        </w:rPr>
        <w:t>SELECT c.connection_id, p.expires_at,</w:t>
      </w:r>
      <w:r>
        <w:rPr>
          <w:rFonts w:ascii="Consolas" w:hAnsi="Consolas"/>
          <w:sz w:val="18"/>
        </w:rPr>
        <w:br/>
        <w:t xml:space="preserve">       TIMESTAMPDIFF(MINUTE, UTC_TIMESTAMP(), p.expires_at)</w:t>
      </w:r>
      <w:r>
        <w:rPr>
          <w:rFonts w:ascii="Consolas" w:hAnsi="Consolas"/>
          <w:sz w:val="18"/>
        </w:rPr>
        <w:br/>
        <w:t xml:space="preserve">         AS minutes_remaining</w:t>
      </w:r>
      <w:r>
        <w:rPr>
          <w:rFonts w:ascii="Consolas" w:hAnsi="Consolas"/>
          <w:sz w:val="18"/>
        </w:rPr>
        <w:br/>
        <w:t>FROM `connection` c JOIN pending_request p USING (connection_id)</w:t>
      </w:r>
      <w:r>
        <w:rPr>
          <w:rFonts w:ascii="Consolas" w:hAnsi="Consolas"/>
          <w:sz w:val="18"/>
        </w:rPr>
        <w:br/>
        <w:t>WHERE c.receiver_id = @student_id AND c.status = 'PENDING'</w:t>
      </w:r>
      <w:r>
        <w:rPr>
          <w:rFonts w:ascii="Consolas" w:hAnsi="Consolas"/>
          <w:sz w:val="18"/>
        </w:rPr>
        <w:br/>
        <w:t xml:space="preserve">  AND p.expires_at &gt; UTC_TIMESTAMP();</w:t>
      </w:r>
    </w:p>
    <w:p w14:paraId="1070A018" w14:textId="77777777" w:rsidR="00CE0122" w:rsidRDefault="00000000">
      <w:pPr>
        <w:pStyle w:val="Heading1"/>
        <w:pageBreakBefore/>
      </w:pPr>
      <w:r>
        <w:lastRenderedPageBreak/>
        <w:t>12 Function procedure and trigger</w:t>
      </w:r>
    </w:p>
    <w:p w14:paraId="4BBA7D47" w14:textId="77777777" w:rsidR="00CE0122" w:rsidRDefault="00000000">
      <w:r>
        <w:t>The application handles its workflows in Java. The following function, procedure and trigger are additional examples of the lab and have not been run. The trigger validates year values on insertion; a similar update trigger is required to enforce the same rule for direct updates.</w:t>
      </w:r>
    </w:p>
    <w:p w14:paraId="4C64EE59" w14:textId="77777777" w:rsidR="00CE0122" w:rsidRDefault="00000000">
      <w:pPr>
        <w:pStyle w:val="Heading2"/>
      </w:pPr>
      <w:r>
        <w:t>Function Count shared interests</w:t>
      </w:r>
    </w:p>
    <w:p w14:paraId="5718B934" w14:textId="77777777" w:rsidR="00CE0122" w:rsidRDefault="00000000">
      <w:pPr>
        <w:spacing w:after="160" w:line="240" w:lineRule="auto"/>
      </w:pPr>
      <w:r>
        <w:rPr>
          <w:rFonts w:ascii="Consolas" w:hAnsi="Consolas"/>
          <w:sz w:val="18"/>
        </w:rPr>
        <w:t>DELIMITER $$</w:t>
      </w:r>
      <w:r>
        <w:rPr>
          <w:rFonts w:ascii="Consolas" w:hAnsi="Consolas"/>
          <w:sz w:val="18"/>
        </w:rPr>
        <w:br/>
        <w:t>CREATE FUNCTION fn_shared_interests(a INT, b INT) RETURNS INT</w:t>
      </w:r>
      <w:r>
        <w:rPr>
          <w:rFonts w:ascii="Consolas" w:hAnsi="Consolas"/>
          <w:sz w:val="18"/>
        </w:rPr>
        <w:br/>
        <w:t>READS SQL DATA SQL SECURITY INVOKER</w:t>
      </w:r>
      <w:r>
        <w:rPr>
          <w:rFonts w:ascii="Consolas" w:hAnsi="Consolas"/>
          <w:sz w:val="18"/>
        </w:rPr>
        <w:br/>
        <w:t>BEGIN</w:t>
      </w:r>
      <w:r>
        <w:rPr>
          <w:rFonts w:ascii="Consolas" w:hAnsi="Consolas"/>
          <w:sz w:val="18"/>
        </w:rPr>
        <w:br/>
        <w:t xml:space="preserve">  DECLARE n INT;</w:t>
      </w:r>
      <w:r>
        <w:rPr>
          <w:rFonts w:ascii="Consolas" w:hAnsi="Consolas"/>
          <w:sz w:val="18"/>
        </w:rPr>
        <w:br/>
        <w:t xml:space="preserve">  SELECT COUNT(*) INTO n FROM student_interest x</w:t>
      </w:r>
      <w:r>
        <w:rPr>
          <w:rFonts w:ascii="Consolas" w:hAnsi="Consolas"/>
          <w:sz w:val="18"/>
        </w:rPr>
        <w:br/>
        <w:t xml:space="preserve">  JOIN student_interest y USING (interest_id)</w:t>
      </w:r>
      <w:r>
        <w:rPr>
          <w:rFonts w:ascii="Consolas" w:hAnsi="Consolas"/>
          <w:sz w:val="18"/>
        </w:rPr>
        <w:br/>
        <w:t xml:space="preserve">  WHERE x.student_id = a AND y.student_id = b;</w:t>
      </w:r>
      <w:r>
        <w:rPr>
          <w:rFonts w:ascii="Consolas" w:hAnsi="Consolas"/>
          <w:sz w:val="18"/>
        </w:rPr>
        <w:br/>
        <w:t xml:space="preserve">  RETURN n;</w:t>
      </w:r>
      <w:r>
        <w:rPr>
          <w:rFonts w:ascii="Consolas" w:hAnsi="Consolas"/>
          <w:sz w:val="18"/>
        </w:rPr>
        <w:br/>
        <w:t>END$$</w:t>
      </w:r>
      <w:r>
        <w:rPr>
          <w:rFonts w:ascii="Consolas" w:hAnsi="Consolas"/>
          <w:sz w:val="18"/>
        </w:rPr>
        <w:br/>
        <w:t>DELIMITER ;</w:t>
      </w:r>
      <w:r>
        <w:rPr>
          <w:rFonts w:ascii="Consolas" w:hAnsi="Consolas"/>
          <w:sz w:val="18"/>
        </w:rPr>
        <w:br/>
        <w:t>SELECT fn_shared_interests(1, 2);</w:t>
      </w:r>
    </w:p>
    <w:p w14:paraId="6A85D6CE" w14:textId="77777777" w:rsidR="00CE0122" w:rsidRDefault="00000000">
      <w:pPr>
        <w:pStyle w:val="Heading2"/>
      </w:pPr>
      <w:r>
        <w:t>Procedure List joined communities</w:t>
      </w:r>
    </w:p>
    <w:p w14:paraId="2B8E91A7" w14:textId="77777777" w:rsidR="00CE0122" w:rsidRDefault="00000000">
      <w:pPr>
        <w:spacing w:after="160" w:line="240" w:lineRule="auto"/>
      </w:pPr>
      <w:r>
        <w:rPr>
          <w:rFonts w:ascii="Consolas" w:hAnsi="Consolas"/>
          <w:sz w:val="18"/>
        </w:rPr>
        <w:t>DELIMITER $$</w:t>
      </w:r>
      <w:r>
        <w:rPr>
          <w:rFonts w:ascii="Consolas" w:hAnsi="Consolas"/>
          <w:sz w:val="18"/>
        </w:rPr>
        <w:br/>
        <w:t>CREATE PROCEDURE sp_student_communities(IN sid INT)</w:t>
      </w:r>
      <w:r>
        <w:rPr>
          <w:rFonts w:ascii="Consolas" w:hAnsi="Consolas"/>
          <w:sz w:val="18"/>
        </w:rPr>
        <w:br/>
        <w:t>READS SQL DATA SQL SECURITY INVOKER</w:t>
      </w:r>
      <w:r>
        <w:rPr>
          <w:rFonts w:ascii="Consolas" w:hAnsi="Consolas"/>
          <w:sz w:val="18"/>
        </w:rPr>
        <w:br/>
        <w:t>BEGIN</w:t>
      </w:r>
      <w:r>
        <w:rPr>
          <w:rFonts w:ascii="Consolas" w:hAnsi="Consolas"/>
          <w:sz w:val="18"/>
        </w:rPr>
        <w:br/>
        <w:t xml:space="preserve">  SELECT c.community_id, i.name, m.joined_at</w:t>
      </w:r>
      <w:r>
        <w:rPr>
          <w:rFonts w:ascii="Consolas" w:hAnsi="Consolas"/>
          <w:sz w:val="18"/>
        </w:rPr>
        <w:br/>
        <w:t xml:space="preserve">  FROM community_membership m JOIN community c USING (community_id)</w:t>
      </w:r>
      <w:r>
        <w:rPr>
          <w:rFonts w:ascii="Consolas" w:hAnsi="Consolas"/>
          <w:sz w:val="18"/>
        </w:rPr>
        <w:br/>
        <w:t xml:space="preserve">  JOIN interest i USING (interest_id) WHERE m.student_id = sid;</w:t>
      </w:r>
      <w:r>
        <w:rPr>
          <w:rFonts w:ascii="Consolas" w:hAnsi="Consolas"/>
          <w:sz w:val="18"/>
        </w:rPr>
        <w:br/>
        <w:t>END$$</w:t>
      </w:r>
      <w:r>
        <w:rPr>
          <w:rFonts w:ascii="Consolas" w:hAnsi="Consolas"/>
          <w:sz w:val="18"/>
        </w:rPr>
        <w:br/>
        <w:t>DELIMITER ;</w:t>
      </w:r>
      <w:r>
        <w:rPr>
          <w:rFonts w:ascii="Consolas" w:hAnsi="Consolas"/>
          <w:sz w:val="18"/>
        </w:rPr>
        <w:br/>
        <w:t>CALL sp_student_communities(1);</w:t>
      </w:r>
    </w:p>
    <w:p w14:paraId="17766DF7" w14:textId="77777777" w:rsidR="00CE0122" w:rsidRDefault="00000000">
      <w:pPr>
        <w:pStyle w:val="Heading2"/>
      </w:pPr>
      <w:r>
        <w:t>Trigger Validate year on insertion</w:t>
      </w:r>
    </w:p>
    <w:p w14:paraId="35655C58" w14:textId="77777777" w:rsidR="00CE0122" w:rsidRDefault="00000000">
      <w:pPr>
        <w:spacing w:after="160" w:line="240" w:lineRule="auto"/>
      </w:pPr>
      <w:r>
        <w:rPr>
          <w:rFonts w:ascii="Consolas" w:hAnsi="Consolas"/>
          <w:sz w:val="18"/>
        </w:rPr>
        <w:t>DELIMITER $$</w:t>
      </w:r>
      <w:r>
        <w:rPr>
          <w:rFonts w:ascii="Consolas" w:hAnsi="Consolas"/>
          <w:sz w:val="18"/>
        </w:rPr>
        <w:br/>
        <w:t>CREATE TRIGGER trg_profile_year_insert</w:t>
      </w:r>
      <w:r>
        <w:rPr>
          <w:rFonts w:ascii="Consolas" w:hAnsi="Consolas"/>
          <w:sz w:val="18"/>
        </w:rPr>
        <w:br/>
        <w:t>BEFORE INSERT ON student_profile FOR EACH ROW</w:t>
      </w:r>
      <w:r>
        <w:rPr>
          <w:rFonts w:ascii="Consolas" w:hAnsi="Consolas"/>
          <w:sz w:val="18"/>
        </w:rPr>
        <w:br/>
        <w:t>BEGIN</w:t>
      </w:r>
      <w:r>
        <w:rPr>
          <w:rFonts w:ascii="Consolas" w:hAnsi="Consolas"/>
          <w:sz w:val="18"/>
        </w:rPr>
        <w:br/>
        <w:t xml:space="preserve">  IF NEW.year_of_study IS NOT NULL</w:t>
      </w:r>
      <w:r>
        <w:rPr>
          <w:rFonts w:ascii="Consolas" w:hAnsi="Consolas"/>
          <w:sz w:val="18"/>
        </w:rPr>
        <w:br/>
        <w:t xml:space="preserve">     AND NEW.year_of_study NOT BETWEEN 1 AND 6 THEN</w:t>
      </w:r>
      <w:r>
        <w:rPr>
          <w:rFonts w:ascii="Consolas" w:hAnsi="Consolas"/>
          <w:sz w:val="18"/>
        </w:rPr>
        <w:br/>
        <w:t xml:space="preserve">    SIGNAL SQLSTATE '45000' SET MESSAGE_TEXT = 'Invalid study year';</w:t>
      </w:r>
      <w:r>
        <w:rPr>
          <w:rFonts w:ascii="Consolas" w:hAnsi="Consolas"/>
          <w:sz w:val="18"/>
        </w:rPr>
        <w:br/>
        <w:t xml:space="preserve">  END IF;</w:t>
      </w:r>
      <w:r>
        <w:rPr>
          <w:rFonts w:ascii="Consolas" w:hAnsi="Consolas"/>
          <w:sz w:val="18"/>
        </w:rPr>
        <w:br/>
        <w:t>END$$</w:t>
      </w:r>
      <w:r>
        <w:rPr>
          <w:rFonts w:ascii="Consolas" w:hAnsi="Consolas"/>
          <w:sz w:val="18"/>
        </w:rPr>
        <w:br/>
        <w:t>DELIMITER ;</w:t>
      </w:r>
    </w:p>
    <w:p w14:paraId="0C947DFA" w14:textId="77777777" w:rsidR="00CE0122" w:rsidRDefault="00000000">
      <w:pPr>
        <w:pStyle w:val="Heading1"/>
        <w:pageBreakBefore/>
      </w:pPr>
      <w:r>
        <w:lastRenderedPageBreak/>
        <w:t>13 Application and verification</w:t>
      </w:r>
    </w:p>
    <w:p w14:paraId="37B1A9C6" w14:textId="77777777" w:rsidR="00CE0122" w:rsidRDefault="00000000">
      <w:pPr>
        <w:keepNext/>
        <w:jc w:val="center"/>
      </w:pPr>
      <w:r>
        <w:rPr>
          <w:noProof/>
        </w:rPr>
        <w:drawing>
          <wp:inline distT="0" distB="0" distL="0" distR="0" wp14:anchorId="0629BB29" wp14:editId="09FDD310">
            <wp:extent cx="5715000" cy="3216664"/>
            <wp:effectExtent l="0" t="0" r="0" b="0"/>
            <wp:docPr id="5" name="Picture 5" descr="Figure 4  Connore local application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ore-frontend.png"/>
                    <pic:cNvPicPr/>
                  </pic:nvPicPr>
                  <pic:blipFill>
                    <a:blip r:embed="rId12"/>
                    <a:stretch>
                      <a:fillRect/>
                    </a:stretch>
                  </pic:blipFill>
                  <pic:spPr>
                    <a:xfrm>
                      <a:off x="0" y="0"/>
                      <a:ext cx="5715000" cy="3216664"/>
                    </a:xfrm>
                    <a:prstGeom prst="rect">
                      <a:avLst/>
                    </a:prstGeom>
                  </pic:spPr>
                </pic:pic>
              </a:graphicData>
            </a:graphic>
          </wp:inline>
        </w:drawing>
      </w:r>
    </w:p>
    <w:p w14:paraId="35CAF57C" w14:textId="77777777" w:rsidR="00CE0122" w:rsidRDefault="00000000">
      <w:pPr>
        <w:pStyle w:val="Caption"/>
      </w:pPr>
      <w:r>
        <w:t>Figure 4  Connore local application login screen</w:t>
      </w:r>
    </w:p>
    <w:p w14:paraId="463866BF" w14:textId="77777777" w:rsidR="00CE0122" w:rsidRDefault="00000000">
      <w:r>
        <w:t>The Java build, core checks and authorization checks were successful on 18 October 2026. The Classic and Motion editions each passed 16 UI checks, while the motion engine passed 8 checks. Stubs are used with the UI tests. The guarded JDBC integration suite has not been executed and needs an empty database with the suffix _test.</w:t>
      </w:r>
    </w:p>
    <w:tbl>
      <w:tblPr>
        <w:tblW w:w="0" w:type="auto"/>
        <w:jc w:val="center"/>
        <w:tblLayout w:type="fixed"/>
        <w:tblLook w:val="04A0" w:firstRow="1" w:lastRow="0" w:firstColumn="1" w:lastColumn="0" w:noHBand="0" w:noVBand="1"/>
      </w:tblPr>
      <w:tblGrid>
        <w:gridCol w:w="6552"/>
        <w:gridCol w:w="3096"/>
      </w:tblGrid>
      <w:tr w:rsidR="00CE0122" w14:paraId="166B8A60" w14:textId="77777777">
        <w:trPr>
          <w:cantSplit/>
          <w:tblHeader/>
          <w:jc w:val="center"/>
        </w:trPr>
        <w:tc>
          <w:tcPr>
            <w:tcW w:w="655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CCA78E9" w14:textId="77777777" w:rsidR="00CE0122" w:rsidRDefault="00000000">
            <w:pPr>
              <w:spacing w:after="40" w:line="245" w:lineRule="auto"/>
            </w:pPr>
            <w:r>
              <w:rPr>
                <w:b/>
                <w:sz w:val="20"/>
              </w:rPr>
              <w:t>Check</w:t>
            </w:r>
          </w:p>
        </w:tc>
        <w:tc>
          <w:tcPr>
            <w:tcW w:w="309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E8D8671" w14:textId="77777777" w:rsidR="00CE0122" w:rsidRDefault="00000000">
            <w:pPr>
              <w:spacing w:after="40" w:line="245" w:lineRule="auto"/>
            </w:pPr>
            <w:r>
              <w:rPr>
                <w:b/>
                <w:sz w:val="20"/>
              </w:rPr>
              <w:t>Result</w:t>
            </w:r>
          </w:p>
        </w:tc>
      </w:tr>
      <w:tr w:rsidR="00CE0122" w14:paraId="30DC8CAA" w14:textId="77777777">
        <w:trPr>
          <w:cantSplit/>
          <w:jc w:val="center"/>
        </w:trPr>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838F3" w14:textId="77777777" w:rsidR="00CE0122" w:rsidRDefault="00000000">
            <w:pPr>
              <w:spacing w:after="40" w:line="245" w:lineRule="auto"/>
            </w:pPr>
            <w:r>
              <w:rPr>
                <w:sz w:val="20"/>
              </w:rPr>
              <w:t>Java compilation and CoreTest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DA554" w14:textId="77777777" w:rsidR="00CE0122" w:rsidRDefault="00000000">
            <w:pPr>
              <w:spacing w:after="40" w:line="245" w:lineRule="auto"/>
            </w:pPr>
            <w:r>
              <w:rPr>
                <w:sz w:val="20"/>
              </w:rPr>
              <w:t>Passed</w:t>
            </w:r>
          </w:p>
        </w:tc>
      </w:tr>
      <w:tr w:rsidR="00CE0122" w14:paraId="591EB977" w14:textId="77777777">
        <w:trPr>
          <w:cantSplit/>
          <w:jc w:val="center"/>
        </w:trPr>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D270F" w14:textId="77777777" w:rsidR="00CE0122" w:rsidRDefault="00000000">
            <w:pPr>
              <w:spacing w:after="40" w:line="245" w:lineRule="auto"/>
            </w:pPr>
            <w:r>
              <w:rPr>
                <w:sz w:val="20"/>
              </w:rPr>
              <w:t>FilterTest session and authorization checks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020FF" w14:textId="77777777" w:rsidR="00CE0122" w:rsidRDefault="00000000">
            <w:pPr>
              <w:spacing w:after="40" w:line="245" w:lineRule="auto"/>
            </w:pPr>
            <w:r>
              <w:rPr>
                <w:sz w:val="20"/>
              </w:rPr>
              <w:t>Passed</w:t>
            </w:r>
          </w:p>
        </w:tc>
      </w:tr>
      <w:tr w:rsidR="00CE0122" w14:paraId="45F99651" w14:textId="77777777">
        <w:trPr>
          <w:cantSplit/>
          <w:jc w:val="center"/>
        </w:trPr>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DFA7A" w14:textId="77777777" w:rsidR="00CE0122" w:rsidRDefault="00000000">
            <w:pPr>
              <w:spacing w:after="40" w:line="245" w:lineRule="auto"/>
            </w:pPr>
            <w:r>
              <w:rPr>
                <w:sz w:val="20"/>
              </w:rPr>
              <w:t>Classic UI and Motion UI</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ED18B" w14:textId="77777777" w:rsidR="00CE0122" w:rsidRDefault="00000000">
            <w:pPr>
              <w:spacing w:after="40" w:line="245" w:lineRule="auto"/>
            </w:pPr>
            <w:r>
              <w:rPr>
                <w:sz w:val="20"/>
              </w:rPr>
              <w:t>16 passed in each edition</w:t>
            </w:r>
          </w:p>
        </w:tc>
      </w:tr>
      <w:tr w:rsidR="00CE0122" w14:paraId="685176B1" w14:textId="77777777">
        <w:trPr>
          <w:cantSplit/>
          <w:jc w:val="center"/>
        </w:trPr>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86C95" w14:textId="77777777" w:rsidR="00CE0122" w:rsidRDefault="00000000">
            <w:pPr>
              <w:spacing w:after="40" w:line="245" w:lineRule="auto"/>
            </w:pPr>
            <w:r>
              <w:rPr>
                <w:sz w:val="20"/>
              </w:rPr>
              <w:t>Motion engine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A4AB9" w14:textId="77777777" w:rsidR="00CE0122" w:rsidRDefault="00000000">
            <w:pPr>
              <w:spacing w:after="40" w:line="245" w:lineRule="auto"/>
            </w:pPr>
            <w:r>
              <w:rPr>
                <w:sz w:val="20"/>
              </w:rPr>
              <w:t>8 passed</w:t>
            </w:r>
          </w:p>
        </w:tc>
      </w:tr>
      <w:tr w:rsidR="00CE0122" w14:paraId="54A8C94B" w14:textId="77777777">
        <w:trPr>
          <w:cantSplit/>
          <w:jc w:val="center"/>
        </w:trPr>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35C30" w14:textId="77777777" w:rsidR="00CE0122" w:rsidRDefault="00000000">
            <w:pPr>
              <w:spacing w:after="40" w:line="245" w:lineRule="auto"/>
            </w:pPr>
            <w:r>
              <w:rPr>
                <w:sz w:val="20"/>
              </w:rPr>
              <w:t>MySQL IntegrationTest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468E3" w14:textId="77777777" w:rsidR="00CE0122" w:rsidRDefault="00000000">
            <w:pPr>
              <w:spacing w:after="40" w:line="245" w:lineRule="auto"/>
            </w:pPr>
            <w:r>
              <w:rPr>
                <w:sz w:val="20"/>
              </w:rPr>
              <w:t>Not run</w:t>
            </w:r>
          </w:p>
        </w:tc>
      </w:tr>
      <w:tr w:rsidR="00CE0122" w14:paraId="5A728D98" w14:textId="77777777">
        <w:trPr>
          <w:cantSplit/>
          <w:jc w:val="center"/>
        </w:trPr>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F33C3" w14:textId="77777777" w:rsidR="00CE0122" w:rsidRDefault="00000000">
            <w:pPr>
              <w:spacing w:after="40" w:line="245" w:lineRule="auto"/>
            </w:pPr>
            <w:r>
              <w:rPr>
                <w:sz w:val="20"/>
              </w:rPr>
              <w:t>Stored function procedure and trigger</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1A0CD" w14:textId="77777777" w:rsidR="00CE0122" w:rsidRDefault="00000000">
            <w:pPr>
              <w:spacing w:after="40" w:line="245" w:lineRule="auto"/>
            </w:pPr>
            <w:r>
              <w:rPr>
                <w:sz w:val="20"/>
              </w:rPr>
              <w:t>Examples provided; execution pending</w:t>
            </w:r>
          </w:p>
        </w:tc>
      </w:tr>
    </w:tbl>
    <w:p w14:paraId="77AEF81A" w14:textId="77777777" w:rsidR="00CE0122" w:rsidRDefault="00CE0122">
      <w:pPr>
        <w:spacing w:after="0"/>
      </w:pPr>
    </w:p>
    <w:p w14:paraId="0E70EF44" w14:textId="77777777" w:rsidR="00CE0122" w:rsidRDefault="00000000">
      <w:pPr>
        <w:pStyle w:val="Heading1"/>
        <w:pageBreakBefore/>
      </w:pPr>
      <w:r>
        <w:lastRenderedPageBreak/>
        <w:t>14 Conclusion contributions and references</w:t>
      </w:r>
    </w:p>
    <w:p w14:paraId="1D97B3E2" w14:textId="77777777" w:rsidR="00CE0122" w:rsidRDefault="00000000">
      <w:pPr>
        <w:pStyle w:val="Heading2"/>
      </w:pPr>
      <w:r>
        <w:t>Conclusion</w:t>
      </w:r>
    </w:p>
    <w:p w14:paraId="5FDCB712" w14:textId="77777777" w:rsidR="00CE0122" w:rsidRDefault="00000000">
      <w:r>
        <w:t>Connore uses thirteen related tables to manage student discovery, communities and connection requests. Composite keys prevent duplicate selections and memberships. The unordered pair key prevents duplicate relationships when requests are reversed. Separate subtype tables hold each connection state, while transactions maintain consistency. The current project illustrates the database design with a working local web interface.</w:t>
      </w:r>
    </w:p>
    <w:p w14:paraId="316822CE" w14:textId="77777777" w:rsidR="00CE0122" w:rsidRDefault="00000000">
      <w:pPr>
        <w:pStyle w:val="Heading2"/>
      </w:pPr>
      <w:r>
        <w:t>Individual contributions</w:t>
      </w:r>
    </w:p>
    <w:tbl>
      <w:tblPr>
        <w:tblW w:w="0" w:type="auto"/>
        <w:jc w:val="center"/>
        <w:tblLayout w:type="fixed"/>
        <w:tblLook w:val="04A0" w:firstRow="1" w:lastRow="0" w:firstColumn="1" w:lastColumn="0" w:noHBand="0" w:noVBand="1"/>
      </w:tblPr>
      <w:tblGrid>
        <w:gridCol w:w="3744"/>
        <w:gridCol w:w="5904"/>
      </w:tblGrid>
      <w:tr w:rsidR="00AE10FA" w14:paraId="6B06D2B5" w14:textId="77777777" w:rsidTr="00D756AE">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tcPr>
          <w:p w14:paraId="030BF695" w14:textId="44757AD8" w:rsidR="00AE10FA" w:rsidRDefault="00AE10FA" w:rsidP="00AE10FA">
            <w:pPr>
              <w:spacing w:after="40" w:line="245" w:lineRule="auto"/>
            </w:pPr>
            <w:r w:rsidRPr="006E3D9E">
              <w:t>Member</w:t>
            </w:r>
          </w:p>
        </w:tc>
        <w:tc>
          <w:tcPr>
            <w:tcW w:w="590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tcPr>
          <w:p w14:paraId="7CFF5903" w14:textId="31F6CC71" w:rsidR="00AE10FA" w:rsidRDefault="00AE10FA" w:rsidP="00AE10FA">
            <w:pPr>
              <w:spacing w:after="40" w:line="245" w:lineRule="auto"/>
            </w:pPr>
            <w:r w:rsidRPr="006E3D9E">
              <w:t>Main Responsibility</w:t>
            </w:r>
          </w:p>
        </w:tc>
      </w:tr>
      <w:tr w:rsidR="00AE10FA" w14:paraId="4AC48F85" w14:textId="77777777" w:rsidTr="00D756AE">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CE5C04" w14:textId="0263A3E7" w:rsidR="00AE10FA" w:rsidRDefault="00AE10FA" w:rsidP="00AE10FA">
            <w:pPr>
              <w:spacing w:after="40" w:line="245" w:lineRule="auto"/>
            </w:pPr>
            <w:r w:rsidRPr="006E3D9E">
              <w:t>Purab Bubna</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AD05CF" w14:textId="0E79D5A5" w:rsidR="00AE10FA" w:rsidRDefault="00AE10FA" w:rsidP="00AE10FA">
            <w:pPr>
              <w:spacing w:after="40" w:line="245" w:lineRule="auto"/>
            </w:pPr>
            <w:r w:rsidRPr="006E3D9E">
              <w:t>Database Design &amp; ER/EER</w:t>
            </w:r>
          </w:p>
        </w:tc>
      </w:tr>
      <w:tr w:rsidR="00AE10FA" w14:paraId="6E6A83DE" w14:textId="77777777" w:rsidTr="00D756AE">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C2B96E" w14:textId="40CF906A" w:rsidR="00AE10FA" w:rsidRDefault="00AE10FA" w:rsidP="00AE10FA">
            <w:pPr>
              <w:spacing w:after="40" w:line="245" w:lineRule="auto"/>
            </w:pPr>
            <w:r w:rsidRPr="006E3D9E">
              <w:t>Rikisha Bhattacharya</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50A22D" w14:textId="480E0BC3" w:rsidR="00AE10FA" w:rsidRDefault="00AE10FA" w:rsidP="00AE10FA">
            <w:pPr>
              <w:spacing w:after="40" w:line="245" w:lineRule="auto"/>
            </w:pPr>
            <w:r w:rsidRPr="006E3D9E">
              <w:t>Normalization &amp; DBMS Theory</w:t>
            </w:r>
          </w:p>
        </w:tc>
      </w:tr>
      <w:tr w:rsidR="00AE10FA" w14:paraId="0F66A623" w14:textId="77777777" w:rsidTr="00D756AE">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751CE98" w14:textId="60C4F4E9" w:rsidR="00AE10FA" w:rsidRDefault="00AE10FA" w:rsidP="00AE10FA">
            <w:pPr>
              <w:spacing w:after="40" w:line="245" w:lineRule="auto"/>
            </w:pPr>
            <w:r w:rsidRPr="006E3D9E">
              <w:t xml:space="preserve">Riddhima </w:t>
            </w:r>
            <w:proofErr w:type="spellStart"/>
            <w:r w:rsidRPr="006E3D9E">
              <w:t>Wadhane</w:t>
            </w:r>
            <w:proofErr w:type="spellEnd"/>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6F42E8" w14:textId="06ABB16C" w:rsidR="00AE10FA" w:rsidRDefault="00AE10FA" w:rsidP="00AE10FA">
            <w:pPr>
              <w:spacing w:after="40" w:line="245" w:lineRule="auto"/>
            </w:pPr>
            <w:r w:rsidRPr="006E3D9E">
              <w:t>SQL Implementation &amp; Queries</w:t>
            </w:r>
          </w:p>
        </w:tc>
      </w:tr>
      <w:tr w:rsidR="00AE10FA" w14:paraId="08520220" w14:textId="77777777" w:rsidTr="00D756AE">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0036BF" w14:textId="4C14A622" w:rsidR="00AE10FA" w:rsidRDefault="00AE10FA" w:rsidP="00AE10FA">
            <w:pPr>
              <w:spacing w:after="40" w:line="245" w:lineRule="auto"/>
            </w:pPr>
            <w:r w:rsidRPr="006E3D9E">
              <w:t>Rashmi Hore</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4139C4" w14:textId="6FFBA174" w:rsidR="00AE10FA" w:rsidRDefault="00AE10FA" w:rsidP="00AE10FA">
            <w:pPr>
              <w:spacing w:after="40" w:line="245" w:lineRule="auto"/>
            </w:pPr>
            <w:r w:rsidRPr="006E3D9E">
              <w:t>Java Application &amp; Testing</w:t>
            </w:r>
          </w:p>
        </w:tc>
      </w:tr>
    </w:tbl>
    <w:p w14:paraId="4D284B02" w14:textId="77777777" w:rsidR="00CE0122" w:rsidRDefault="00CE0122">
      <w:pPr>
        <w:spacing w:after="0"/>
      </w:pPr>
    </w:p>
    <w:p w14:paraId="1DD26D36" w14:textId="77777777" w:rsidR="00CE0122" w:rsidRDefault="00000000">
      <w:pPr>
        <w:pStyle w:val="Heading2"/>
      </w:pPr>
      <w:r>
        <w:t>References</w:t>
      </w:r>
    </w:p>
    <w:p w14:paraId="2CB47028" w14:textId="77777777" w:rsidR="00CE0122" w:rsidRDefault="00000000">
      <w:r>
        <w:t>1. Connore developer guide, 14 October 2026. ER model, SQL schema and business rules.</w:t>
      </w:r>
    </w:p>
    <w:p w14:paraId="213F8992" w14:textId="77777777" w:rsidR="00CE0122" w:rsidRDefault="00000000">
      <w:r>
        <w:t>2. Connore project source: sql/schema.sql, Java services and DAOs, dist, and test files.</w:t>
      </w:r>
    </w:p>
    <w:p w14:paraId="1D8D741E" w14:textId="77777777" w:rsidR="00CE0122" w:rsidRDefault="00000000">
      <w:r>
        <w:t>3. Mini Project Guidelines 2023–27 and DBMS Project Notice dated 9 October 2026.</w:t>
      </w:r>
    </w:p>
    <w:p w14:paraId="56AC60B7" w14:textId="77777777" w:rsidR="00CE0122" w:rsidRDefault="00000000">
      <w:r>
        <w:t>4. Supplied Sample.pdf, used for report structure and cover layout.</w:t>
      </w:r>
    </w:p>
    <w:sectPr w:rsidR="00CE0122" w:rsidSect="00034616">
      <w:footerReference w:type="default" r:id="rId13"/>
      <w:pgSz w:w="11909" w:h="16834"/>
      <w:pgMar w:top="1008" w:right="1037" w:bottom="936" w:left="1037"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B77E4" w14:textId="77777777" w:rsidR="002051BB" w:rsidRDefault="002051BB">
      <w:pPr>
        <w:spacing w:after="0" w:line="240" w:lineRule="auto"/>
      </w:pPr>
      <w:r>
        <w:separator/>
      </w:r>
    </w:p>
  </w:endnote>
  <w:endnote w:type="continuationSeparator" w:id="0">
    <w:p w14:paraId="74C1BD58" w14:textId="77777777" w:rsidR="002051BB" w:rsidRDefault="00205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2980" w14:textId="77777777" w:rsidR="00CE0122" w:rsidRDefault="00000000">
    <w:pPr>
      <w:pStyle w:val="Footer"/>
      <w:jc w:val="right"/>
    </w:pPr>
    <w:proofErr w:type="spellStart"/>
    <w:proofErr w:type="gramStart"/>
    <w:r>
      <w:rPr>
        <w:sz w:val="18"/>
      </w:rPr>
      <w:t>Connore</w:t>
    </w:r>
    <w:proofErr w:type="spellEnd"/>
    <w:r>
      <w:rPr>
        <w:sz w:val="18"/>
      </w:rPr>
      <w:t xml:space="preserve">  |</w:t>
    </w:r>
    <w:proofErr w:type="gramEnd"/>
    <w:r>
      <w:rPr>
        <w:sz w:val="18"/>
      </w:rPr>
      <w:t xml:space="preserve">  </w:t>
    </w:r>
    <w:r>
      <w:fldChar w:fldCharType="begin"/>
    </w:r>
    <w:r>
      <w:instrText>PAGE</w:instrText>
    </w:r>
    <w:r>
      <w:fldChar w:fldCharType="separate"/>
    </w:r>
    <w:r w:rsidR="00AE10F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BF3C1" w14:textId="77777777" w:rsidR="002051BB" w:rsidRDefault="002051BB">
      <w:pPr>
        <w:spacing w:after="0" w:line="240" w:lineRule="auto"/>
      </w:pPr>
      <w:r>
        <w:separator/>
      </w:r>
    </w:p>
  </w:footnote>
  <w:footnote w:type="continuationSeparator" w:id="0">
    <w:p w14:paraId="4F826B60" w14:textId="77777777" w:rsidR="002051BB" w:rsidRDefault="00205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82575">
    <w:abstractNumId w:val="8"/>
  </w:num>
  <w:num w:numId="2" w16cid:durableId="1271280238">
    <w:abstractNumId w:val="6"/>
  </w:num>
  <w:num w:numId="3" w16cid:durableId="876312679">
    <w:abstractNumId w:val="5"/>
  </w:num>
  <w:num w:numId="4" w16cid:durableId="734360203">
    <w:abstractNumId w:val="4"/>
  </w:num>
  <w:num w:numId="5" w16cid:durableId="235364590">
    <w:abstractNumId w:val="7"/>
  </w:num>
  <w:num w:numId="6" w16cid:durableId="1254126684">
    <w:abstractNumId w:val="3"/>
  </w:num>
  <w:num w:numId="7" w16cid:durableId="926301882">
    <w:abstractNumId w:val="2"/>
  </w:num>
  <w:num w:numId="8" w16cid:durableId="1448740892">
    <w:abstractNumId w:val="1"/>
  </w:num>
  <w:num w:numId="9" w16cid:durableId="31321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78D"/>
    <w:rsid w:val="002051BB"/>
    <w:rsid w:val="0029639D"/>
    <w:rsid w:val="002C44FC"/>
    <w:rsid w:val="00326F90"/>
    <w:rsid w:val="008E0DF2"/>
    <w:rsid w:val="00AA1D8D"/>
    <w:rsid w:val="00AE10FA"/>
    <w:rsid w:val="00B47730"/>
    <w:rsid w:val="00CB0664"/>
    <w:rsid w:val="00CE0122"/>
    <w:rsid w:val="00EE00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98AB5"/>
  <w14:defaultImageDpi w14:val="300"/>
  <w15:docId w15:val="{0352BFBA-ADBE-43C9-B216-EDDA79BB8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3386</Words>
  <Characters>19305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Connore Student Networking Platform Project Report</dc:title>
  <dc:subject>Database Management Systems Lab Mini Project</dc:subject>
  <dc:creator>Purab Bubna;Rikisha Bhattacharya;Riddhima Wadhane;Rashmi Hore</dc:creator>
  <cp:keywords/>
  <dc:description>generated by python-docx</dc:description>
  <cp:lastModifiedBy>riddhimakmw@gmail.com</cp:lastModifiedBy>
  <cp:revision>2</cp:revision>
  <dcterms:created xsi:type="dcterms:W3CDTF">2026-10-22T05:40:00Z</dcterms:created>
  <dcterms:modified xsi:type="dcterms:W3CDTF">2026-10-22T05:40:00Z</dcterms:modified>
  <cp:category/>
</cp:coreProperties>
</file>